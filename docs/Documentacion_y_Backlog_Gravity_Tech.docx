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441A" w14:textId="77777777" w:rsidR="00754FF3" w:rsidRPr="006C0D83" w:rsidRDefault="00000000">
      <w:pPr>
        <w:pStyle w:val="Ttulo"/>
        <w:rPr>
          <w:lang w:val="es-CO"/>
        </w:rPr>
      </w:pPr>
      <w:r w:rsidRPr="006C0D83">
        <w:rPr>
          <w:lang w:val="es-CO"/>
        </w:rPr>
        <w:t xml:space="preserve">Documentación y Backlog - </w:t>
      </w:r>
      <w:proofErr w:type="spellStart"/>
      <w:r w:rsidRPr="006C0D83">
        <w:rPr>
          <w:lang w:val="es-CO"/>
        </w:rPr>
        <w:t>Gravity</w:t>
      </w:r>
      <w:proofErr w:type="spellEnd"/>
      <w:r w:rsidRPr="006C0D83">
        <w:rPr>
          <w:lang w:val="es-CO"/>
        </w:rPr>
        <w:t xml:space="preserve"> Tech</w:t>
      </w:r>
    </w:p>
    <w:p w14:paraId="0EB68FFC" w14:textId="52588D80" w:rsidR="00754FF3" w:rsidRPr="006C0D83" w:rsidRDefault="00000000">
      <w:pPr>
        <w:pStyle w:val="Ttulo1"/>
        <w:rPr>
          <w:lang w:val="es-CO"/>
        </w:rPr>
      </w:pPr>
      <w:r w:rsidRPr="006C0D83">
        <w:rPr>
          <w:lang w:val="es-CO"/>
        </w:rPr>
        <w:t xml:space="preserve">Documentación Técnica: </w:t>
      </w:r>
      <w:proofErr w:type="spellStart"/>
      <w:r w:rsidRPr="006C0D83">
        <w:rPr>
          <w:lang w:val="es-CO"/>
        </w:rPr>
        <w:t>Gravity_Tech</w:t>
      </w:r>
      <w:proofErr w:type="spellEnd"/>
      <w:r w:rsidRPr="006C0D83">
        <w:rPr>
          <w:lang w:val="es-CO"/>
        </w:rPr>
        <w:t xml:space="preserve"> </w:t>
      </w:r>
    </w:p>
    <w:p w14:paraId="0CBE77D0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Gravity_Tech es una plataforma de tienda virtual construida bajo el patrón arquitectónico de Corto Plazo / MVC Simplificado orientado al ámbito académico.</w:t>
      </w:r>
    </w:p>
    <w:p w14:paraId="0207220F" w14:textId="77777777" w:rsidR="00754FF3" w:rsidRDefault="00000000">
      <w:pPr>
        <w:pStyle w:val="Ttulo2"/>
      </w:pPr>
      <w:r>
        <w:t>1. Stack Tecnológico</w:t>
      </w:r>
    </w:p>
    <w:p w14:paraId="66B25577" w14:textId="77777777" w:rsidR="00754FF3" w:rsidRDefault="00000000">
      <w:pPr>
        <w:pStyle w:val="Listaconvietas"/>
      </w:pPr>
      <w:r w:rsidRPr="006C0D83">
        <w:rPr>
          <w:lang w:val="es-CO"/>
        </w:rPr>
        <w:t xml:space="preserve">Frontend: HTML5 Semántico, CSS3 Vainilla (Variables y utilitarios genéricos), JavaScript ES6+ (Fetch API). </w:t>
      </w:r>
      <w:r>
        <w:t>Todo 100% nativo y sin frameworks.</w:t>
      </w:r>
    </w:p>
    <w:p w14:paraId="6285A307" w14:textId="77777777" w:rsidR="00754FF3" w:rsidRDefault="00000000">
      <w:pPr>
        <w:pStyle w:val="Listaconvietas"/>
      </w:pPr>
      <w:r>
        <w:t>Backend: Node.js, Express.js.</w:t>
      </w:r>
    </w:p>
    <w:p w14:paraId="3BCC2A7F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Base de Datos: PostgreSQL (acceso directo mediante librería "pg").</w:t>
      </w:r>
    </w:p>
    <w:p w14:paraId="228713A5" w14:textId="77777777" w:rsidR="00754FF3" w:rsidRDefault="00000000">
      <w:pPr>
        <w:pStyle w:val="Listaconvietas"/>
      </w:pPr>
      <w:r>
        <w:t>Autenticación: JWT (JSON Web Tokens).</w:t>
      </w:r>
    </w:p>
    <w:p w14:paraId="33095BB0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2. Diagrama de Arquitectura (Patrón Capas Simplificado)</w:t>
      </w:r>
    </w:p>
    <w:p w14:paraId="090F3201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El flujo de control sigue este camino estricto para cada petición:</w:t>
      </w:r>
    </w:p>
    <w:p w14:paraId="26FDF348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"Cliente (Frontend JS)" ➡</w:t>
      </w:r>
      <w:r>
        <w:t>️</w:t>
      </w:r>
      <w:r w:rsidRPr="006C0D83">
        <w:rPr>
          <w:lang w:val="es-CO"/>
        </w:rPr>
        <w:t xml:space="preserve"> "Express (Rutas)" ➡</w:t>
      </w:r>
      <w:r>
        <w:t>️</w:t>
      </w:r>
      <w:r w:rsidRPr="006C0D83">
        <w:rPr>
          <w:lang w:val="es-CO"/>
        </w:rPr>
        <w:t xml:space="preserve"> "Controladores" ➡</w:t>
      </w:r>
      <w:r>
        <w:t>️</w:t>
      </w:r>
      <w:r w:rsidRPr="006C0D83">
        <w:rPr>
          <w:lang w:val="es-CO"/>
        </w:rPr>
        <w:t xml:space="preserve"> "Modelos (SQL Directo)" ➡</w:t>
      </w:r>
      <w:r>
        <w:t>️</w:t>
      </w:r>
      <w:r w:rsidRPr="006C0D83">
        <w:rPr>
          <w:lang w:val="es-CO"/>
        </w:rPr>
        <w:t xml:space="preserve"> "PostgreSQL"</w:t>
      </w:r>
    </w:p>
    <w:p w14:paraId="776ADD5B" w14:textId="77777777" w:rsidR="00754FF3" w:rsidRPr="006C0D83" w:rsidRDefault="00754FF3">
      <w:pPr>
        <w:rPr>
          <w:lang w:val="es-CO"/>
        </w:rPr>
      </w:pPr>
    </w:p>
    <w:p w14:paraId="59BAE1D8" w14:textId="77777777" w:rsidR="00754FF3" w:rsidRDefault="00000000">
      <w:r>
        <w:rPr>
          <w:rFonts w:ascii="Courier New" w:hAnsi="Courier New"/>
          <w:sz w:val="18"/>
        </w:rPr>
        <w:t>graph TD</w:t>
      </w:r>
    </w:p>
    <w:p w14:paraId="717709FC" w14:textId="77777777" w:rsidR="00754FF3" w:rsidRDefault="00000000">
      <w:r>
        <w:rPr>
          <w:rFonts w:ascii="Courier New" w:hAnsi="Courier New"/>
          <w:sz w:val="18"/>
        </w:rPr>
        <w:t xml:space="preserve">    A[Frontend: UI / JS Vainilla] --&gt;|Fetch API / HTTPS| B(Backend: Rutas Express)</w:t>
      </w:r>
    </w:p>
    <w:p w14:paraId="7EC705AC" w14:textId="77777777" w:rsidR="00754FF3" w:rsidRPr="006C0D83" w:rsidRDefault="00000000">
      <w:pPr>
        <w:rPr>
          <w:lang w:val="es-CO"/>
        </w:rPr>
      </w:pPr>
      <w:r>
        <w:rPr>
          <w:rFonts w:ascii="Courier New" w:hAnsi="Courier New"/>
          <w:sz w:val="18"/>
        </w:rPr>
        <w:t xml:space="preserve">    </w:t>
      </w:r>
      <w:r w:rsidRPr="006C0D83">
        <w:rPr>
          <w:rFonts w:ascii="Courier New" w:hAnsi="Courier New"/>
          <w:sz w:val="18"/>
          <w:lang w:val="es-CO"/>
        </w:rPr>
        <w:t>B --&gt;|Llama a función HTTP| C(Controlador: Validación de Request)</w:t>
      </w:r>
    </w:p>
    <w:p w14:paraId="3431A4E0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C --&gt;|Pide ejecutar consultas| D(Modelo: Módulo pg)</w:t>
      </w:r>
    </w:p>
    <w:p w14:paraId="6F8EF5EC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D --&gt;|Query SQL| E[(PostgreSQL)]</w:t>
      </w:r>
    </w:p>
    <w:p w14:paraId="5A7D42B0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E --&gt;|Filas de Tabla| D</w:t>
      </w:r>
    </w:p>
    <w:p w14:paraId="12743FC5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D --&gt;|Objeto JavaScript| C</w:t>
      </w:r>
    </w:p>
    <w:p w14:paraId="10BF1647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C --&gt;|Envía a cliente JSON| A</w:t>
      </w:r>
    </w:p>
    <w:p w14:paraId="0DC64DA1" w14:textId="77777777" w:rsidR="00754FF3" w:rsidRPr="006C0D83" w:rsidRDefault="00754FF3">
      <w:pPr>
        <w:rPr>
          <w:lang w:val="es-CO"/>
        </w:rPr>
      </w:pPr>
    </w:p>
    <w:p w14:paraId="0B9CD6EF" w14:textId="77777777" w:rsidR="00754FF3" w:rsidRDefault="00000000">
      <w:pPr>
        <w:pStyle w:val="Ttulo2"/>
      </w:pPr>
      <w:r>
        <w:t>3. Estructura del Código</w:t>
      </w:r>
    </w:p>
    <w:p w14:paraId="1AEE4034" w14:textId="77777777" w:rsidR="00754FF3" w:rsidRDefault="00000000">
      <w:pPr>
        <w:pStyle w:val="Ttulo3"/>
      </w:pPr>
      <w:r>
        <w:t>Backend</w:t>
      </w:r>
    </w:p>
    <w:p w14:paraId="4121D944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"/src/routers/": Entradas de la API (Endpoints RESTful protegidos y públicos).</w:t>
      </w:r>
    </w:p>
    <w:p w14:paraId="4A98DF64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"/src/controllers/": Funciones principales para el flujo lógico HTTP ("req" y "res").</w:t>
      </w:r>
    </w:p>
    <w:p w14:paraId="65BEE96D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lastRenderedPageBreak/>
        <w:t>"/src/models/": Interacción exclusiva con PostgreSQL (Sentencias "SELECT", "INSERT", "UPDATE").</w:t>
      </w:r>
    </w:p>
    <w:p w14:paraId="680DDC3A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"/src/middlewares/": Funciones interceptoras. "authenticate.js" verifica si un usuario tiene un JWT válido y "authorize.js" define políticas de control de acceso basados en Roles (Ej: bloquear una vista si no es admin).</w:t>
      </w:r>
    </w:p>
    <w:p w14:paraId="76C690E8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"/src/config/db.js": Establecimiento del *Pool de Conexiones* hacia la BD.</w:t>
      </w:r>
    </w:p>
    <w:p w14:paraId="3AB20D71" w14:textId="77777777" w:rsidR="00754FF3" w:rsidRDefault="00000000">
      <w:pPr>
        <w:pStyle w:val="Ttulo3"/>
      </w:pPr>
      <w:r>
        <w:t>Frontend</w:t>
      </w:r>
    </w:p>
    <w:p w14:paraId="5BBA76F3" w14:textId="77777777" w:rsidR="00754FF3" w:rsidRDefault="00000000">
      <w:pPr>
        <w:pStyle w:val="Listaconvietas"/>
      </w:pPr>
      <w:r>
        <w:t>"/pages/": Vistas de usuario.</w:t>
      </w:r>
    </w:p>
    <w:p w14:paraId="1B722C62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"/css/": Sistema de diseño. "variables.css" sirve como token manager global (colores, fuentes) y "main.css" aplica los reset y componentes UI reutilizables (Botones, formularios).</w:t>
      </w:r>
    </w:p>
    <w:p w14:paraId="061D78DB" w14:textId="77777777" w:rsidR="00754FF3" w:rsidRDefault="00000000">
      <w:pPr>
        <w:pStyle w:val="Listaconvietas"/>
      </w:pPr>
      <w:r>
        <w:t>"/js/":</w:t>
      </w:r>
    </w:p>
    <w:p w14:paraId="33B22773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"api.js": Concentrador central de todas las peticiones "fetch". Inserta automáticamente el Bearer Token en cada solicitud.</w:t>
      </w:r>
    </w:p>
    <w:p w14:paraId="54A041F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"auth.js": Wrapper de seguridad del lado del Storage ("localStorage") para login/logout automático.</w:t>
      </w:r>
    </w:p>
    <w:p w14:paraId="230F7CBF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"cart.js": Lógica del carrito de compras offline-first.</w:t>
      </w:r>
    </w:p>
    <w:p w14:paraId="243160F6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"utils.js": Helpers transversales (Moneda, alertas).</w:t>
      </w:r>
    </w:p>
    <w:p w14:paraId="15619257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4. Diseño de Endpoints de la API</w:t>
      </w:r>
    </w:p>
    <w:p w14:paraId="5B37C655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Endpoint | Método | Privacidad | Descripción |</w:t>
      </w:r>
    </w:p>
    <w:p w14:paraId="05C08399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"/api/auth/register" | "POST" | Público | Registro de usuarios (Hasheando pass con bcrypt) |</w:t>
      </w:r>
    </w:p>
    <w:p w14:paraId="45853A75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"/api/auth/login" | "POST" | Público | Autenticación y expedición de JWT |</w:t>
      </w:r>
    </w:p>
    <w:p w14:paraId="232064FC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"/api/products" | "GET" | Público | Lista catálogo de productos activos |</w:t>
      </w:r>
    </w:p>
    <w:p w14:paraId="2CCEE02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"/api/products/:id" | "GET" | Público | Detalle de producto individual |</w:t>
      </w:r>
    </w:p>
    <w:p w14:paraId="177A1262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"/api/cart" | "GET/POST/PUT" | Protegido (Comprador) | Gestión y CRUD del carrito vinculado al UserID |</w:t>
      </w:r>
    </w:p>
    <w:p w14:paraId="412007C1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"/api/orders" | "GET" | Protegido (Comprador) | Historial de compras |</w:t>
      </w:r>
    </w:p>
    <w:p w14:paraId="04D63BE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"/api/orders/checkout" | "POST" | Protegido (Comprador) | Toma el contenido del cart.js, liquida y genera una Orden en BD |</w:t>
      </w:r>
    </w:p>
    <w:p w14:paraId="29C4B6A8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"/api/admin/users" | "GET" | Protegido (Solo Admin) | Lista todos los clientes registrados |</w:t>
      </w:r>
    </w:p>
    <w:p w14:paraId="7AA0052C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lastRenderedPageBreak/>
        <w:t>| "/api/admin/orders" | "GET/PATCH" | Protegido (Solo Admin) | Administra despachos y cancelaciones |</w:t>
      </w:r>
    </w:p>
    <w:p w14:paraId="67F36763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5. Variables de Entorno (.env)</w:t>
      </w:r>
    </w:p>
    <w:p w14:paraId="7FD22B49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El archivo ".env" del backend requiere 3 configuraciones base de supervivencia:</w:t>
      </w:r>
    </w:p>
    <w:p w14:paraId="3CD3860E" w14:textId="77777777" w:rsidR="00754FF3" w:rsidRDefault="00000000">
      <w:pPr>
        <w:pStyle w:val="Listaconvietas"/>
      </w:pPr>
      <w:r>
        <w:t>"PORT": Puerto (Automáticamente 3000).</w:t>
      </w:r>
    </w:p>
    <w:p w14:paraId="19CAAEB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"JWT_SECRET": Llave asimétrica para firma del token.</w:t>
      </w:r>
    </w:p>
    <w:p w14:paraId="0F9D5DFA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"DB_URL": Protocolo PostgreSQL (postgres://user:password@localhost:5432/dbname).</w:t>
      </w:r>
    </w:p>
    <w:p w14:paraId="232AFBD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br w:type="page"/>
      </w:r>
    </w:p>
    <w:p w14:paraId="430C2D8A" w14:textId="77777777" w:rsidR="00754FF3" w:rsidRPr="006C0D83" w:rsidRDefault="00000000">
      <w:pPr>
        <w:pStyle w:val="Ttulo1"/>
        <w:rPr>
          <w:lang w:val="es-CO"/>
        </w:rPr>
      </w:pPr>
      <w:r w:rsidRPr="006C0D83">
        <w:rPr>
          <w:lang w:val="es-CO"/>
        </w:rPr>
        <w:lastRenderedPageBreak/>
        <w:t>Backlog del Proyecto: Gravity_Tech</w:t>
      </w:r>
    </w:p>
    <w:p w14:paraId="453BD715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Este documento consolida las tareas y épicas restantes (Backlog) necesarias para que la solución pase del estado actual ("Andamiaje y Estructura Mínima") a ser completamente operativa.</w:t>
      </w:r>
    </w:p>
    <w:p w14:paraId="23B71334" w14:textId="77777777" w:rsidR="00754FF3" w:rsidRDefault="00000000">
      <w:pPr>
        <w:pStyle w:val="Ttulo2"/>
      </w:pPr>
      <w:r>
        <w:t>Épica 1: Base de Datos 🛢️</w:t>
      </w:r>
    </w:p>
    <w:p w14:paraId="41686BCF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Instalación: Levantar motor PostgreSQL localmente o mediante contenedor Docker.</w:t>
      </w:r>
    </w:p>
    <w:p w14:paraId="5DFCCDB2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Diseño de Esquema (Schema): Modelar y escribir el script "schema.sql" que cree las tablas: "users", "products", "cart_items", "orders", "order_items" y "payments".</w:t>
      </w:r>
    </w:p>
    <w:p w14:paraId="466C1C4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Restricciones: Configurar correctamente Foreign Keys (Ej: "order_items" -&gt; "products"), y el uso de transacciones con "BEGIN" y "COMMIT" asegurando integridad ACID.</w:t>
      </w:r>
    </w:p>
    <w:p w14:paraId="3C8597E0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Seeders: Insertar datos falsos iniciales para testear. Crear al menos un usuario administrador, dos clientes y cinco productos en el catálogo inicial.</w:t>
      </w:r>
    </w:p>
    <w:p w14:paraId="6C203C2C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 xml:space="preserve">Épica 2: Desarrollo Frontend e Interfaces Dinámicas </w:t>
      </w:r>
      <w:r>
        <w:t>🎨</w:t>
      </w:r>
    </w:p>
    <w:p w14:paraId="2BB14EFC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Maquetación CSS: Crear un estilo base "Premium" sin Tailwind en "main.css" y la declaración estructurada global de la tipografía/colores en "variables.css".</w:t>
      </w:r>
    </w:p>
    <w:p w14:paraId="4C2FDBB5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Home / Catálogo ("index.html"): Desarrollar grillas de productos, menú superior de navegación estático. Incluir botón en el encabezado dinámico para "Login" o "Logout".</w:t>
      </w:r>
    </w:p>
    <w:p w14:paraId="630C9780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Vista Producto ("product.html"): Diseño de tarjeta aumentada de detalles físicos, carrusel de imágenes, inputs para asignar cantidades e inyectores DOM.</w:t>
      </w:r>
    </w:p>
    <w:p w14:paraId="751D072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Páginas de Sesión ("login/register"): Formularios seguros con validación en frontend y redireccionamientos basados en comprobantes de JWT validados a través de "api.js" y protegidos por método "auth.setSession()".</w:t>
      </w:r>
    </w:p>
    <w:p w14:paraId="75A85475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 xml:space="preserve">"[ ]" Checkout Flow ("cart"/"checkout"): Desarrollar panel deslizable o una landing completa para revisar pedido, ingresar información de envío y método de tarjeta simulado. </w:t>
      </w:r>
    </w:p>
    <w:p w14:paraId="55BCFEEB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 xml:space="preserve">Épica 3: Integración de API (Ligazón) </w:t>
      </w:r>
      <w:r>
        <w:t>🔗</w:t>
      </w:r>
    </w:p>
    <w:p w14:paraId="4E8C654C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Conexión de Promesas: Reemplazar el Mocking data del frontend invocando "api.getProducts()" e iterando en el DOM el mapeo JSON.</w:t>
      </w:r>
    </w:p>
    <w:p w14:paraId="7B16EBF9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Manejo de Errores UX: Vincular las alertas "utils.showAlert()" del DOM a las respuestas 4xx o 5xx provenientes del "catch()" de nuestra API. Validar los mensajes con colores según la alerta ("danger" para password rechazadas).</w:t>
      </w:r>
    </w:p>
    <w:p w14:paraId="3967A7B8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Seguridad Frontend: Añadir "auth.requireAuth()" y "auth.requireAdmin()" a las vistas protegidas para re-enrutar intrusos.</w:t>
      </w:r>
    </w:p>
    <w:p w14:paraId="589A05D9" w14:textId="77777777" w:rsidR="00754FF3" w:rsidRDefault="00000000">
      <w:pPr>
        <w:pStyle w:val="Ttulo2"/>
      </w:pPr>
      <w:r>
        <w:t>Épica 4: Pruebas y Bugfixing 🐛</w:t>
      </w:r>
    </w:p>
    <w:p w14:paraId="27DF450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Prevenir duplicación en base de datos en endpoints "register" o inyecciones SQL imprevistas.</w:t>
      </w:r>
    </w:p>
    <w:p w14:paraId="3B67E64D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lastRenderedPageBreak/>
        <w:t>"[ ]" Validar limpieza de estado Storage en el checkout (vaciado de carrito una vez finalizada y confirmada su transacción respectiva para pasarlo del array a un log histórico).</w:t>
      </w:r>
    </w:p>
    <w:p w14:paraId="1BFAD9C3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Verificar los status dinámicos de las solicitudes (del "PENDIENTE" predeterminado a un "PAGADO" procesado).</w:t>
      </w:r>
    </w:p>
    <w:p w14:paraId="0180D3C1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Épica 5 (Largo Plazo Opcional basado en la doc extraída):</w:t>
      </w:r>
    </w:p>
    <w:p w14:paraId="46483249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Refactorización: Mover la lógica del backend fuera de los Controladores a una capa de "Services".</w:t>
      </w:r>
    </w:p>
    <w:p w14:paraId="5ABDE393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Implementación del ORM Sequelize en vez del módulo PostgreSQL directo.</w:t>
      </w:r>
    </w:p>
    <w:p w14:paraId="41D06787" w14:textId="77777777" w:rsidR="00754FF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Dockerización de la plataforma y migración de Assets y Servidor usando arquitectura con "</w:t>
      </w:r>
      <w:proofErr w:type="spellStart"/>
      <w:r w:rsidRPr="006C0D83">
        <w:rPr>
          <w:lang w:val="es-CO"/>
        </w:rPr>
        <w:t>Nginx</w:t>
      </w:r>
      <w:proofErr w:type="spellEnd"/>
      <w:r w:rsidRPr="006C0D83">
        <w:rPr>
          <w:lang w:val="es-CO"/>
        </w:rPr>
        <w:t>".</w:t>
      </w:r>
    </w:p>
    <w:p w14:paraId="746DF6E3" w14:textId="77777777" w:rsidR="00E54A77" w:rsidRDefault="00E54A77" w:rsidP="00E54A77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163A8927" w14:textId="77777777" w:rsidR="00E54A77" w:rsidRDefault="00E54A77" w:rsidP="00E54A77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55E8DF0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Times New Roman" w:hAnsi="Times New Roman" w:cs="Times New Roman"/>
          <w:b/>
          <w:bCs/>
          <w:lang w:val="es-CO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1C1FD4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PLAN DE SEGURIDAD INTEGRAL - GRAVITY TECH TIENDA VIRTUAL</w:t>
      </w:r>
    </w:p>
    <w:p w14:paraId="6A1E0A1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Fecha de Implementación: 10 de </w:t>
      </w:r>
      <w:proofErr w:type="gramStart"/>
      <w:r w:rsidRPr="00E54A77">
        <w:rPr>
          <w:b/>
          <w:bCs/>
          <w:lang w:val="es-CO"/>
        </w:rPr>
        <w:t>Abril</w:t>
      </w:r>
      <w:proofErr w:type="gramEnd"/>
      <w:r w:rsidRPr="00E54A77">
        <w:rPr>
          <w:b/>
          <w:bCs/>
          <w:lang w:val="es-CO"/>
        </w:rPr>
        <w:t xml:space="preserve"> de 2026</w:t>
      </w:r>
    </w:p>
    <w:p w14:paraId="1D76263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Times New Roman" w:hAnsi="Times New Roman" w:cs="Times New Roman"/>
          <w:b/>
          <w:bCs/>
          <w:lang w:val="es-CO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8A5E51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F52E25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ESTADO GENERAL: 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COMPLETADO</w:t>
      </w:r>
    </w:p>
    <w:p w14:paraId="59C24A3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DA72B8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7 FASES IMPLEMENTADAS:</w:t>
      </w:r>
    </w:p>
    <w:p w14:paraId="613DAF4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MS Mincho" w:eastAsia="MS Mincho" w:hAnsi="MS Mincho" w:cs="MS Mincho" w:hint="eastAsia"/>
          <w:b/>
          <w:bCs/>
          <w:lang w:val="es-CO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167B5EA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FASE 1: Cimientos (Configuración Segura)               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COMPLETADA</w:t>
      </w:r>
    </w:p>
    <w:p w14:paraId="15EB67F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FASE 2: Rate </w:t>
      </w:r>
      <w:proofErr w:type="spellStart"/>
      <w:r w:rsidRPr="00E54A77">
        <w:rPr>
          <w:b/>
          <w:bCs/>
          <w:lang w:val="es-CO"/>
        </w:rPr>
        <w:t>Limiting</w:t>
      </w:r>
      <w:proofErr w:type="spellEnd"/>
      <w:r w:rsidRPr="00E54A77">
        <w:rPr>
          <w:b/>
          <w:bCs/>
          <w:lang w:val="es-CO"/>
        </w:rPr>
        <w:t xml:space="preserve"> y Autenticación                 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COMPLETADA</w:t>
      </w:r>
    </w:p>
    <w:p w14:paraId="030132A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FASE 3: Validación y Sanitización                     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COMPLETADA</w:t>
      </w:r>
    </w:p>
    <w:p w14:paraId="6000C6B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FASE 4: Protección de Datos Sensibles                 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COMPLETADA</w:t>
      </w:r>
    </w:p>
    <w:p w14:paraId="18D383F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FASE 5: Seguridad del </w:t>
      </w:r>
      <w:proofErr w:type="spellStart"/>
      <w:r w:rsidRPr="00E54A77">
        <w:rPr>
          <w:b/>
          <w:bCs/>
          <w:lang w:val="es-CO"/>
        </w:rPr>
        <w:t>Frontend</w:t>
      </w:r>
      <w:proofErr w:type="spellEnd"/>
      <w:r w:rsidRPr="00E54A77">
        <w:rPr>
          <w:b/>
          <w:bCs/>
          <w:lang w:val="es-CO"/>
        </w:rPr>
        <w:t xml:space="preserve">                        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DOCUMENTADA</w:t>
      </w:r>
    </w:p>
    <w:p w14:paraId="057986E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FASE 6: Pruebas de Seguridad                          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DOCUMENTADA</w:t>
      </w:r>
    </w:p>
    <w:p w14:paraId="2238F0E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FASE 7: Documentación y </w:t>
      </w:r>
      <w:proofErr w:type="spellStart"/>
      <w:r w:rsidRPr="00E54A77">
        <w:rPr>
          <w:b/>
          <w:bCs/>
          <w:lang w:val="es-CO"/>
        </w:rPr>
        <w:t>Hardening</w:t>
      </w:r>
      <w:proofErr w:type="spellEnd"/>
      <w:r w:rsidRPr="00E54A77">
        <w:rPr>
          <w:b/>
          <w:bCs/>
          <w:lang w:val="es-CO"/>
        </w:rPr>
        <w:t xml:space="preserve"> Final               </w:t>
      </w: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COMPLETADA</w:t>
      </w:r>
    </w:p>
    <w:p w14:paraId="7D7FD05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MS Mincho" w:eastAsia="MS Mincho" w:hAnsi="MS Mincho" w:cs="MS Mincho" w:hint="eastAsia"/>
          <w:b/>
          <w:bCs/>
          <w:lang w:val="es-CO"/>
        </w:rPr>
        <w:t>━━━━━━━━━━━━━━━━━━━━━━━━━━━━━━━━━━━━━━━━━━━━━━━━━━━━━━━━━━━━━━━━━━━</w:t>
      </w:r>
    </w:p>
    <w:p w14:paraId="2B67CF4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887A97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VULNERABILIDADES MITIGADAS:</w:t>
      </w:r>
    </w:p>
    <w:p w14:paraId="177C14F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SQL </w:t>
      </w:r>
      <w:proofErr w:type="spellStart"/>
      <w:r w:rsidRPr="00E54A77">
        <w:rPr>
          <w:b/>
          <w:bCs/>
          <w:lang w:val="es-CO"/>
        </w:rPr>
        <w:t>Injection</w:t>
      </w:r>
      <w:proofErr w:type="spellEnd"/>
      <w:r w:rsidRPr="00E54A77">
        <w:rPr>
          <w:b/>
          <w:bCs/>
          <w:lang w:val="es-CO"/>
        </w:rPr>
        <w:t xml:space="preserve"> - </w:t>
      </w:r>
      <w:proofErr w:type="spellStart"/>
      <w:r w:rsidRPr="00E54A77">
        <w:rPr>
          <w:b/>
          <w:bCs/>
          <w:lang w:val="es-CO"/>
        </w:rPr>
        <w:t>Parameterized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queries</w:t>
      </w:r>
      <w:proofErr w:type="spellEnd"/>
    </w:p>
    <w:p w14:paraId="0E3C2092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XSS (Cross-Site Scripting) - Sanitización de output</w:t>
      </w:r>
    </w:p>
    <w:p w14:paraId="33BA2B4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Credenciales Expuestas - .</w:t>
      </w:r>
      <w:proofErr w:type="spellStart"/>
      <w:r w:rsidRPr="00E54A77">
        <w:rPr>
          <w:b/>
          <w:bCs/>
          <w:lang w:val="es-CO"/>
        </w:rPr>
        <w:t>env</w:t>
      </w:r>
      <w:proofErr w:type="spellEnd"/>
      <w:r w:rsidRPr="00E54A77">
        <w:rPr>
          <w:b/>
          <w:bCs/>
          <w:lang w:val="es-CO"/>
        </w:rPr>
        <w:t xml:space="preserve"> seguro</w:t>
      </w:r>
    </w:p>
    <w:p w14:paraId="081BED8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Rate </w:t>
      </w:r>
      <w:proofErr w:type="spellStart"/>
      <w:r w:rsidRPr="00E54A77">
        <w:rPr>
          <w:b/>
          <w:bCs/>
          <w:lang w:val="es-CO"/>
        </w:rPr>
        <w:t>Limiting</w:t>
      </w:r>
      <w:proofErr w:type="spellEnd"/>
      <w:r w:rsidRPr="00E54A77">
        <w:rPr>
          <w:b/>
          <w:bCs/>
          <w:lang w:val="es-CO"/>
        </w:rPr>
        <w:t xml:space="preserve"> Ausente - Implementado</w:t>
      </w:r>
    </w:p>
    <w:p w14:paraId="32745BF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E54A77">
        <w:rPr>
          <w:b/>
          <w:bCs/>
          <w:lang w:val="es-CO"/>
        </w:rPr>
        <w:t xml:space="preserve"> Sin Validación de Entrada - Express-</w:t>
      </w:r>
      <w:proofErr w:type="spellStart"/>
      <w:r w:rsidRPr="00E54A77">
        <w:rPr>
          <w:b/>
          <w:bCs/>
          <w:lang w:val="es-CO"/>
        </w:rPr>
        <w:t>validator</w:t>
      </w:r>
      <w:proofErr w:type="spellEnd"/>
    </w:p>
    <w:p w14:paraId="34F8D93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Headers</w:t>
      </w:r>
      <w:proofErr w:type="spellEnd"/>
      <w:r w:rsidRPr="00E54A77">
        <w:rPr>
          <w:b/>
          <w:bCs/>
          <w:lang w:val="es-CO"/>
        </w:rPr>
        <w:t xml:space="preserve"> HTTP Inseguros - </w:t>
      </w:r>
      <w:proofErr w:type="spellStart"/>
      <w:r w:rsidRPr="00E54A77">
        <w:rPr>
          <w:b/>
          <w:bCs/>
          <w:lang w:val="es-CO"/>
        </w:rPr>
        <w:t>Helmet</w:t>
      </w:r>
      <w:proofErr w:type="spellEnd"/>
    </w:p>
    <w:p w14:paraId="49B2D01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Contraseñas Débiles - Validación fuerte</w:t>
      </w:r>
    </w:p>
    <w:p w14:paraId="6BE55DB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Sin Autenticación - JWT-</w:t>
      </w:r>
      <w:proofErr w:type="spellStart"/>
      <w:r w:rsidRPr="00E54A77">
        <w:rPr>
          <w:b/>
          <w:bCs/>
          <w:lang w:val="es-CO"/>
        </w:rPr>
        <w:t>based</w:t>
      </w:r>
      <w:proofErr w:type="spellEnd"/>
    </w:p>
    <w:p w14:paraId="5949162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Sin Autorización - RBAC con </w:t>
      </w:r>
      <w:proofErr w:type="spellStart"/>
      <w:r w:rsidRPr="00E54A77">
        <w:rPr>
          <w:b/>
          <w:bCs/>
          <w:lang w:val="es-CO"/>
        </w:rPr>
        <w:t>logging</w:t>
      </w:r>
      <w:proofErr w:type="spellEnd"/>
    </w:p>
    <w:p w14:paraId="63E322D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Error </w:t>
      </w:r>
      <w:proofErr w:type="spellStart"/>
      <w:r w:rsidRPr="00E54A77">
        <w:rPr>
          <w:b/>
          <w:bCs/>
          <w:lang w:val="es-CO"/>
        </w:rPr>
        <w:t>Handling</w:t>
      </w:r>
      <w:proofErr w:type="spellEnd"/>
      <w:r w:rsidRPr="00E54A77">
        <w:rPr>
          <w:b/>
          <w:bCs/>
          <w:lang w:val="es-CO"/>
        </w:rPr>
        <w:t xml:space="preserve"> Inseguro - Global error </w:t>
      </w:r>
      <w:proofErr w:type="spellStart"/>
      <w:r w:rsidRPr="00E54A77">
        <w:rPr>
          <w:b/>
          <w:bCs/>
          <w:lang w:val="es-CO"/>
        </w:rPr>
        <w:t>handler</w:t>
      </w:r>
      <w:proofErr w:type="spellEnd"/>
    </w:p>
    <w:p w14:paraId="1BBC820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9D5EE7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IMPACTO: Reducción de riesgo de CRÍTICO a BAJO/MEDIO</w:t>
      </w:r>
    </w:p>
    <w:p w14:paraId="0F28FDA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3296D32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F2EFB1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2864B57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A91A07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SECCIÓN 2: Detalle de Implementación</w:t>
      </w:r>
    </w:p>
    <w:p w14:paraId="7FC4FA9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2CDA5F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**Agregar como subsección de Arquitectura/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:**</w:t>
      </w:r>
    </w:p>
    <w:p w14:paraId="66655A3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94397A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### 2.1 Rate </w:t>
      </w:r>
      <w:proofErr w:type="spellStart"/>
      <w:r w:rsidRPr="00E54A77">
        <w:rPr>
          <w:lang w:val="es-CO"/>
        </w:rPr>
        <w:t>Limiting</w:t>
      </w:r>
      <w:proofErr w:type="spellEnd"/>
    </w:p>
    <w:p w14:paraId="111D8BB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5854E6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561DD9B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CONFIGURACIÓN GLOBAL:</w:t>
      </w:r>
    </w:p>
    <w:p w14:paraId="523593C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- 100 </w:t>
      </w:r>
      <w:proofErr w:type="spellStart"/>
      <w:r w:rsidRPr="00E54A77">
        <w:rPr>
          <w:b/>
          <w:bCs/>
          <w:lang w:val="es-CO"/>
        </w:rPr>
        <w:t>requests</w:t>
      </w:r>
      <w:proofErr w:type="spellEnd"/>
      <w:r w:rsidRPr="00E54A77">
        <w:rPr>
          <w:b/>
          <w:bCs/>
          <w:lang w:val="es-CO"/>
        </w:rPr>
        <w:t xml:space="preserve"> por 15 minutos por IP</w:t>
      </w:r>
    </w:p>
    <w:p w14:paraId="6C72F46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Excluye </w:t>
      </w:r>
      <w:proofErr w:type="spellStart"/>
      <w:r w:rsidRPr="00E54A77">
        <w:rPr>
          <w:b/>
          <w:bCs/>
          <w:lang w:val="es-CO"/>
        </w:rPr>
        <w:t>health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checks</w:t>
      </w:r>
      <w:proofErr w:type="spellEnd"/>
    </w:p>
    <w:p w14:paraId="1117460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Retorna 429 cuando límite se excede</w:t>
      </w:r>
    </w:p>
    <w:p w14:paraId="44E7156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02CB82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LÍMITES POR ENDPOINT:</w:t>
      </w:r>
    </w:p>
    <w:p w14:paraId="7EA0AE2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Login: 5 intentos / 15 minutos por email</w:t>
      </w:r>
    </w:p>
    <w:p w14:paraId="75467BE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Registro: 3 intentos / 1 hora por IP</w:t>
      </w:r>
    </w:p>
    <w:p w14:paraId="2C0CA73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Checkout</w:t>
      </w:r>
      <w:proofErr w:type="spellEnd"/>
      <w:r w:rsidRPr="00E54A77">
        <w:rPr>
          <w:b/>
          <w:bCs/>
          <w:lang w:val="es-CO"/>
        </w:rPr>
        <w:t>: 10 intentos / 1 hora por usuario</w:t>
      </w:r>
    </w:p>
    <w:p w14:paraId="7C76948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C2E0DA9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ARCHIVO: backend/src/middlewares/rateLimiter.js</w:t>
      </w:r>
    </w:p>
    <w:p w14:paraId="3DCEF2D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474647D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E3DFB7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### 2.2 Validación de Entrada</w:t>
      </w:r>
    </w:p>
    <w:p w14:paraId="5AE5A6B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73A0FF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4982CA1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ESQUEMAS DE VALIDACIÓN:</w:t>
      </w:r>
    </w:p>
    <w:p w14:paraId="398F0AD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registerSchema</w:t>
      </w:r>
      <w:proofErr w:type="spellEnd"/>
      <w:r w:rsidRPr="00E54A77">
        <w:rPr>
          <w:b/>
          <w:bCs/>
          <w:lang w:val="es-CO"/>
        </w:rPr>
        <w:t xml:space="preserve"> - Registro de usuarios</w:t>
      </w:r>
    </w:p>
    <w:p w14:paraId="3FA01FC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loginSchema</w:t>
      </w:r>
      <w:proofErr w:type="spellEnd"/>
      <w:r w:rsidRPr="00E54A77">
        <w:rPr>
          <w:b/>
          <w:bCs/>
          <w:lang w:val="es-CO"/>
        </w:rPr>
        <w:t xml:space="preserve"> - Autenticación</w:t>
      </w:r>
    </w:p>
    <w:p w14:paraId="7CEF827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createProductSchema</w:t>
      </w:r>
      <w:proofErr w:type="spellEnd"/>
      <w:r w:rsidRPr="00E54A77">
        <w:rPr>
          <w:b/>
          <w:bCs/>
          <w:lang w:val="es-CO"/>
        </w:rPr>
        <w:t xml:space="preserve"> - Creación de productos</w:t>
      </w:r>
    </w:p>
    <w:p w14:paraId="0B6DB88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checkoutSchema</w:t>
      </w:r>
      <w:proofErr w:type="spellEnd"/>
      <w:r w:rsidRPr="00E54A77">
        <w:rPr>
          <w:b/>
          <w:bCs/>
          <w:lang w:val="es-CO"/>
        </w:rPr>
        <w:t xml:space="preserve"> - Creación de órdenes</w:t>
      </w:r>
    </w:p>
    <w:p w14:paraId="0B4DA31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createReviewSchema</w:t>
      </w:r>
      <w:proofErr w:type="spellEnd"/>
      <w:r w:rsidRPr="00E54A77">
        <w:rPr>
          <w:b/>
          <w:bCs/>
          <w:lang w:val="es-CO"/>
        </w:rPr>
        <w:t xml:space="preserve"> - Reseñas de productos</w:t>
      </w:r>
    </w:p>
    <w:p w14:paraId="3C77314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3A95A6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lastRenderedPageBreak/>
        <w:t>VALIDACIONES INCLUIDAS:</w:t>
      </w:r>
    </w:p>
    <w:p w14:paraId="52FE592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Email: Formato válido + normalizado</w:t>
      </w:r>
    </w:p>
    <w:p w14:paraId="02AEA29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Password</w:t>
      </w:r>
      <w:proofErr w:type="spellEnd"/>
      <w:r w:rsidRPr="00E54A77">
        <w:rPr>
          <w:b/>
          <w:bCs/>
          <w:lang w:val="es-CO"/>
        </w:rPr>
        <w:t xml:space="preserve">: 8+ </w:t>
      </w:r>
      <w:proofErr w:type="spellStart"/>
      <w:r w:rsidRPr="00E54A77">
        <w:rPr>
          <w:b/>
          <w:bCs/>
          <w:lang w:val="es-CO"/>
        </w:rPr>
        <w:t>chars</w:t>
      </w:r>
      <w:proofErr w:type="spellEnd"/>
      <w:r w:rsidRPr="00E54A77">
        <w:rPr>
          <w:b/>
          <w:bCs/>
          <w:lang w:val="es-CO"/>
        </w:rPr>
        <w:t>, mayúscula, minúscula, número, símbolo</w:t>
      </w:r>
    </w:p>
    <w:p w14:paraId="00A0D6B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Nombres: 2-50 caracteres, solo letras</w:t>
      </w:r>
    </w:p>
    <w:p w14:paraId="355941F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Números: Rango de valores permitido</w:t>
      </w:r>
    </w:p>
    <w:p w14:paraId="3C4435E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FD5C1AB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ARCHIVO: backend/src/validators/schemas.js</w:t>
      </w:r>
    </w:p>
    <w:p w14:paraId="667382F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7873AF9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923413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### 2.3 Sanitización de Salida</w:t>
      </w:r>
    </w:p>
    <w:p w14:paraId="2889B86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674A7C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04546A8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FUNCIONES IMPLEMENTADAS:</w:t>
      </w:r>
    </w:p>
    <w:p w14:paraId="3586DD6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sanitizeUser</w:t>
      </w:r>
      <w:proofErr w:type="spellEnd"/>
      <w:r w:rsidRPr="00E54A77">
        <w:rPr>
          <w:b/>
          <w:bCs/>
          <w:lang w:val="es-CO"/>
        </w:rPr>
        <w:t xml:space="preserve">() - Remover </w:t>
      </w:r>
      <w:proofErr w:type="spellStart"/>
      <w:r w:rsidRPr="00E54A77">
        <w:rPr>
          <w:b/>
          <w:bCs/>
          <w:lang w:val="es-CO"/>
        </w:rPr>
        <w:t>password_hash</w:t>
      </w:r>
      <w:proofErr w:type="spellEnd"/>
      <w:r w:rsidRPr="00E54A77">
        <w:rPr>
          <w:b/>
          <w:bCs/>
          <w:lang w:val="es-CO"/>
        </w:rPr>
        <w:t>, tokens</w:t>
      </w:r>
    </w:p>
    <w:p w14:paraId="11E9CDD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escapeHtml</w:t>
      </w:r>
      <w:proofErr w:type="spellEnd"/>
      <w:r w:rsidRPr="00E54A77">
        <w:rPr>
          <w:b/>
          <w:bCs/>
          <w:lang w:val="es-CO"/>
        </w:rPr>
        <w:t>() - Prevenir XSS</w:t>
      </w:r>
    </w:p>
    <w:p w14:paraId="518B1EE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sanitizeString</w:t>
      </w:r>
      <w:proofErr w:type="spellEnd"/>
      <w:r w:rsidRPr="00E54A77">
        <w:rPr>
          <w:b/>
          <w:bCs/>
          <w:lang w:val="es-CO"/>
        </w:rPr>
        <w:t>() - Remover caracteres de control</w:t>
      </w:r>
    </w:p>
    <w:p w14:paraId="612E582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sanitizeEmail</w:t>
      </w:r>
      <w:proofErr w:type="spellEnd"/>
      <w:r w:rsidRPr="00E54A77">
        <w:rPr>
          <w:b/>
          <w:bCs/>
          <w:lang w:val="es-CO"/>
        </w:rPr>
        <w:t>() - Normalizar emails</w:t>
      </w:r>
    </w:p>
    <w:p w14:paraId="49F93CF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createSafeResponse</w:t>
      </w:r>
      <w:proofErr w:type="spellEnd"/>
      <w:r w:rsidRPr="00E54A77">
        <w:rPr>
          <w:b/>
          <w:bCs/>
          <w:lang w:val="es-CO"/>
        </w:rPr>
        <w:t>() - Respuestas seguras</w:t>
      </w:r>
    </w:p>
    <w:p w14:paraId="79A3C2C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A74A60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DATOS NUNCA RETORNADOS:</w:t>
      </w:r>
    </w:p>
    <w:p w14:paraId="08127B6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✗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password_hash</w:t>
      </w:r>
      <w:proofErr w:type="spellEnd"/>
    </w:p>
    <w:p w14:paraId="48156AA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✗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secret</w:t>
      </w:r>
      <w:proofErr w:type="spellEnd"/>
    </w:p>
    <w:p w14:paraId="78AA282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✗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recovery_code</w:t>
      </w:r>
      <w:proofErr w:type="spellEnd"/>
    </w:p>
    <w:p w14:paraId="32D3D1B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✗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credit_card_info</w:t>
      </w:r>
      <w:proofErr w:type="spellEnd"/>
    </w:p>
    <w:p w14:paraId="03220A8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✗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internal_ids</w:t>
      </w:r>
      <w:proofErr w:type="spellEnd"/>
    </w:p>
    <w:p w14:paraId="4BFA2F0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7EB583E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ARCHIVO: backend/src/utils/sanitizer.js</w:t>
      </w:r>
    </w:p>
    <w:p w14:paraId="7AA5298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2D37D6B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23447C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### 2.4 Autenticación y Autorización</w:t>
      </w:r>
    </w:p>
    <w:p w14:paraId="3AB354D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CCAC65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5A28230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AUTENTICACIÓN:</w:t>
      </w:r>
    </w:p>
    <w:p w14:paraId="50D5274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JWT con algoritmo HS256</w:t>
      </w:r>
    </w:p>
    <w:p w14:paraId="1C4F9C5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Verificación robusta de tokens</w:t>
      </w:r>
    </w:p>
    <w:p w14:paraId="352C8FA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Error </w:t>
      </w:r>
      <w:proofErr w:type="spellStart"/>
      <w:r w:rsidRPr="00E54A77">
        <w:rPr>
          <w:b/>
          <w:bCs/>
          <w:lang w:val="es-CO"/>
        </w:rPr>
        <w:t>handling</w:t>
      </w:r>
      <w:proofErr w:type="spellEnd"/>
      <w:r w:rsidRPr="00E54A77">
        <w:rPr>
          <w:b/>
          <w:bCs/>
          <w:lang w:val="es-CO"/>
        </w:rPr>
        <w:t xml:space="preserve"> específico (</w:t>
      </w:r>
      <w:proofErr w:type="spellStart"/>
      <w:r w:rsidRPr="00E54A77">
        <w:rPr>
          <w:b/>
          <w:bCs/>
          <w:lang w:val="es-CO"/>
        </w:rPr>
        <w:t>TokenExpiredError</w:t>
      </w:r>
      <w:proofErr w:type="spellEnd"/>
      <w:r w:rsidRPr="00E54A77">
        <w:rPr>
          <w:b/>
          <w:bCs/>
          <w:lang w:val="es-CO"/>
        </w:rPr>
        <w:t>, etc.)</w:t>
      </w:r>
    </w:p>
    <w:p w14:paraId="098F539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Validación de </w:t>
      </w:r>
      <w:proofErr w:type="spellStart"/>
      <w:r w:rsidRPr="00E54A77">
        <w:rPr>
          <w:b/>
          <w:bCs/>
          <w:lang w:val="es-CO"/>
        </w:rPr>
        <w:t>payload</w:t>
      </w:r>
      <w:proofErr w:type="spellEnd"/>
    </w:p>
    <w:p w14:paraId="5A8730A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F62849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AUTORIZACIÓN (RBAC):</w:t>
      </w:r>
    </w:p>
    <w:p w14:paraId="5185230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Roles: </w:t>
      </w:r>
      <w:proofErr w:type="spellStart"/>
      <w:r w:rsidRPr="00E54A77">
        <w:rPr>
          <w:b/>
          <w:bCs/>
          <w:lang w:val="es-CO"/>
        </w:rPr>
        <w:t>admin</w:t>
      </w:r>
      <w:proofErr w:type="spellEnd"/>
      <w:r w:rsidRPr="00E54A77">
        <w:rPr>
          <w:b/>
          <w:bCs/>
          <w:lang w:val="es-CO"/>
        </w:rPr>
        <w:t xml:space="preserve">, </w:t>
      </w:r>
      <w:proofErr w:type="spellStart"/>
      <w:r w:rsidRPr="00E54A77">
        <w:rPr>
          <w:b/>
          <w:bCs/>
          <w:lang w:val="es-CO"/>
        </w:rPr>
        <w:t>customer</w:t>
      </w:r>
      <w:proofErr w:type="spellEnd"/>
    </w:p>
    <w:p w14:paraId="7B9D36F4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- Middleware authorize('admin') para endpoints sensibles</w:t>
      </w:r>
    </w:p>
    <w:p w14:paraId="59521B1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Logging</w:t>
      </w:r>
      <w:proofErr w:type="spellEnd"/>
      <w:r w:rsidRPr="00E54A77">
        <w:rPr>
          <w:b/>
          <w:bCs/>
          <w:lang w:val="es-CO"/>
        </w:rPr>
        <w:t xml:space="preserve"> de intentos no autorizados</w:t>
      </w:r>
    </w:p>
    <w:p w14:paraId="3DE5085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Respuestas JSON consistentes</w:t>
      </w:r>
    </w:p>
    <w:p w14:paraId="167E793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CFC9A2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ARCHIVOS:</w:t>
      </w:r>
    </w:p>
    <w:p w14:paraId="51B3ABD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src</w:t>
      </w:r>
      <w:proofErr w:type="spellEnd"/>
      <w:r w:rsidRPr="00E54A77">
        <w:rPr>
          <w:b/>
          <w:bCs/>
          <w:lang w:val="es-CO"/>
        </w:rPr>
        <w:t>/middlewares/authenticate.js</w:t>
      </w:r>
    </w:p>
    <w:p w14:paraId="74D3CB0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src</w:t>
      </w:r>
      <w:proofErr w:type="spellEnd"/>
      <w:r w:rsidRPr="00E54A77">
        <w:rPr>
          <w:b/>
          <w:bCs/>
          <w:lang w:val="es-CO"/>
        </w:rPr>
        <w:t>/middlewares/authorize.js</w:t>
      </w:r>
    </w:p>
    <w:p w14:paraId="7C21357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src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config</w:t>
      </w:r>
      <w:proofErr w:type="spellEnd"/>
      <w:r w:rsidRPr="00E54A77">
        <w:rPr>
          <w:b/>
          <w:bCs/>
          <w:lang w:val="es-CO"/>
        </w:rPr>
        <w:t>/security.js</w:t>
      </w:r>
    </w:p>
    <w:p w14:paraId="210D19B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0EA0EC6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E99301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### 2.5 </w:t>
      </w:r>
      <w:proofErr w:type="spellStart"/>
      <w:r w:rsidRPr="00E54A77">
        <w:rPr>
          <w:lang w:val="es-CO"/>
        </w:rPr>
        <w:t>Headers</w:t>
      </w:r>
      <w:proofErr w:type="spellEnd"/>
      <w:r w:rsidRPr="00E54A77">
        <w:rPr>
          <w:lang w:val="es-CO"/>
        </w:rPr>
        <w:t xml:space="preserve"> de Seguridad (</w:t>
      </w:r>
      <w:proofErr w:type="spellStart"/>
      <w:r w:rsidRPr="00E54A77">
        <w:rPr>
          <w:lang w:val="es-CO"/>
        </w:rPr>
        <w:t>Helmet</w:t>
      </w:r>
      <w:proofErr w:type="spellEnd"/>
      <w:r w:rsidRPr="00E54A77">
        <w:rPr>
          <w:lang w:val="es-CO"/>
        </w:rPr>
        <w:t>)</w:t>
      </w:r>
    </w:p>
    <w:p w14:paraId="65D6969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45B9CC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7999950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CONFIGURADO:</w:t>
      </w:r>
    </w:p>
    <w:p w14:paraId="13F6B2D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Content-Security-Policy (CSP)</w:t>
      </w:r>
    </w:p>
    <w:p w14:paraId="7A389E3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X-Content-</w:t>
      </w:r>
      <w:proofErr w:type="spellStart"/>
      <w:r w:rsidRPr="00E54A77">
        <w:rPr>
          <w:b/>
          <w:bCs/>
          <w:lang w:val="es-CO"/>
        </w:rPr>
        <w:t>Type</w:t>
      </w:r>
      <w:proofErr w:type="spellEnd"/>
      <w:r w:rsidRPr="00E54A77">
        <w:rPr>
          <w:b/>
          <w:bCs/>
          <w:lang w:val="es-CO"/>
        </w:rPr>
        <w:t>-</w:t>
      </w:r>
      <w:proofErr w:type="spellStart"/>
      <w:r w:rsidRPr="00E54A77">
        <w:rPr>
          <w:b/>
          <w:bCs/>
          <w:lang w:val="es-CO"/>
        </w:rPr>
        <w:t>Options</w:t>
      </w:r>
      <w:proofErr w:type="spellEnd"/>
      <w:r w:rsidRPr="00E54A77">
        <w:rPr>
          <w:b/>
          <w:bCs/>
          <w:lang w:val="es-CO"/>
        </w:rPr>
        <w:t xml:space="preserve">: </w:t>
      </w:r>
      <w:proofErr w:type="spellStart"/>
      <w:r w:rsidRPr="00E54A77">
        <w:rPr>
          <w:b/>
          <w:bCs/>
          <w:lang w:val="es-CO"/>
        </w:rPr>
        <w:t>nosniff</w:t>
      </w:r>
      <w:proofErr w:type="spellEnd"/>
    </w:p>
    <w:p w14:paraId="691AFE0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X-Frame-</w:t>
      </w:r>
      <w:proofErr w:type="spellStart"/>
      <w:r w:rsidRPr="00E54A77">
        <w:rPr>
          <w:b/>
          <w:bCs/>
          <w:lang w:val="es-CO"/>
        </w:rPr>
        <w:t>Options</w:t>
      </w:r>
      <w:proofErr w:type="spellEnd"/>
      <w:r w:rsidRPr="00E54A77">
        <w:rPr>
          <w:b/>
          <w:bCs/>
          <w:lang w:val="es-CO"/>
        </w:rPr>
        <w:t>: DENY</w:t>
      </w:r>
    </w:p>
    <w:p w14:paraId="4B8FF5D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Strict</w:t>
      </w:r>
      <w:proofErr w:type="spellEnd"/>
      <w:r w:rsidRPr="00E54A77">
        <w:rPr>
          <w:b/>
          <w:bCs/>
          <w:lang w:val="es-CO"/>
        </w:rPr>
        <w:t>-</w:t>
      </w:r>
      <w:proofErr w:type="spellStart"/>
      <w:r w:rsidRPr="00E54A77">
        <w:rPr>
          <w:b/>
          <w:bCs/>
          <w:lang w:val="es-CO"/>
        </w:rPr>
        <w:t>Transport</w:t>
      </w:r>
      <w:proofErr w:type="spellEnd"/>
      <w:r w:rsidRPr="00E54A77">
        <w:rPr>
          <w:b/>
          <w:bCs/>
          <w:lang w:val="es-CO"/>
        </w:rPr>
        <w:t>-Security (HSTS)</w:t>
      </w:r>
    </w:p>
    <w:p w14:paraId="6CD6DB6C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Referrer Policy: strict-origin-when-cross-origin</w:t>
      </w:r>
    </w:p>
    <w:p w14:paraId="09AC9F6C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X-XSS-Protection (legacy support)</w:t>
      </w:r>
    </w:p>
    <w:p w14:paraId="3E6C95FA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</w:p>
    <w:p w14:paraId="66C263F2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ARCHIVO: backend/src/config/security.js</w:t>
      </w:r>
    </w:p>
    <w:p w14:paraId="4A8129B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582ADD9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F8326C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6574242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39B769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SECCIÓN 3: Documentos de Referencia</w:t>
      </w:r>
    </w:p>
    <w:p w14:paraId="6E21157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6420A5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**Agregar como nueva sección:**</w:t>
      </w:r>
    </w:p>
    <w:p w14:paraId="2E9392C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E72E11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48311DE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DOCUMENTACIÓN DE SEGURIDAD:</w:t>
      </w:r>
    </w:p>
    <w:p w14:paraId="1F55AAF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48DBE5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1. /docs/SECURITY.md</w:t>
      </w:r>
    </w:p>
    <w:p w14:paraId="3CCB26C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Política de seguridad completa</w:t>
      </w:r>
    </w:p>
    <w:p w14:paraId="589B9C1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Variables de entorno requeridas</w:t>
      </w:r>
    </w:p>
    <w:p w14:paraId="64BF617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</w:t>
      </w:r>
      <w:proofErr w:type="spellStart"/>
      <w:r w:rsidRPr="00E54A77">
        <w:rPr>
          <w:b/>
          <w:bCs/>
          <w:lang w:val="es-CO"/>
        </w:rPr>
        <w:t>Endpoints</w:t>
      </w:r>
      <w:proofErr w:type="spellEnd"/>
      <w:r w:rsidRPr="00E54A77">
        <w:rPr>
          <w:b/>
          <w:bCs/>
          <w:lang w:val="es-CO"/>
        </w:rPr>
        <w:t xml:space="preserve"> protegidos</w:t>
      </w:r>
    </w:p>
    <w:p w14:paraId="1D09EC0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</w:t>
      </w:r>
      <w:proofErr w:type="spellStart"/>
      <w:r w:rsidRPr="00E54A77">
        <w:rPr>
          <w:b/>
          <w:bCs/>
          <w:lang w:val="es-CO"/>
        </w:rPr>
        <w:t>Checklist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pre-producción</w:t>
      </w:r>
      <w:proofErr w:type="spellEnd"/>
    </w:p>
    <w:p w14:paraId="20B11A1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Procedimientos de respuesta a incidentes</w:t>
      </w:r>
    </w:p>
    <w:p w14:paraId="4543CC9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50D631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2. /docs/CONTRIBUTING.md</w:t>
      </w:r>
    </w:p>
    <w:p w14:paraId="7D9F9B8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Requisitos de seguridad para </w:t>
      </w:r>
      <w:proofErr w:type="spellStart"/>
      <w:r w:rsidRPr="00E54A77">
        <w:rPr>
          <w:b/>
          <w:bCs/>
          <w:lang w:val="es-CO"/>
        </w:rPr>
        <w:t>PRs</w:t>
      </w:r>
      <w:proofErr w:type="spellEnd"/>
    </w:p>
    <w:p w14:paraId="6F1EAE5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Ejemplos de código seguro vs inseguro</w:t>
      </w:r>
    </w:p>
    <w:p w14:paraId="0713E64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</w:t>
      </w:r>
      <w:proofErr w:type="spellStart"/>
      <w:r w:rsidRPr="00E54A77">
        <w:rPr>
          <w:b/>
          <w:bCs/>
          <w:lang w:val="es-CO"/>
        </w:rPr>
        <w:t>Checklist</w:t>
      </w:r>
      <w:proofErr w:type="spellEnd"/>
      <w:r w:rsidRPr="00E54A77">
        <w:rPr>
          <w:b/>
          <w:bCs/>
          <w:lang w:val="es-CO"/>
        </w:rPr>
        <w:t xml:space="preserve"> de </w:t>
      </w:r>
      <w:proofErr w:type="spellStart"/>
      <w:r w:rsidRPr="00E54A77">
        <w:rPr>
          <w:b/>
          <w:bCs/>
          <w:lang w:val="es-CO"/>
        </w:rPr>
        <w:t>code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review</w:t>
      </w:r>
      <w:proofErr w:type="spellEnd"/>
    </w:p>
    <w:p w14:paraId="2176DA9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Guía de pruebas de seguridad</w:t>
      </w:r>
    </w:p>
    <w:p w14:paraId="67AC725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Reporte de vulnerabilidades</w:t>
      </w:r>
    </w:p>
    <w:p w14:paraId="5DAABF1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A7155C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3. /backend/README.md</w:t>
      </w:r>
    </w:p>
    <w:p w14:paraId="68F59D1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Quick </w:t>
      </w:r>
      <w:proofErr w:type="spellStart"/>
      <w:r w:rsidRPr="00E54A77">
        <w:rPr>
          <w:b/>
          <w:bCs/>
          <w:lang w:val="es-CO"/>
        </w:rPr>
        <w:t>start</w:t>
      </w:r>
      <w:proofErr w:type="spellEnd"/>
      <w:r w:rsidRPr="00E54A77">
        <w:rPr>
          <w:b/>
          <w:bCs/>
          <w:lang w:val="es-CO"/>
        </w:rPr>
        <w:t xml:space="preserve"> del </w:t>
      </w:r>
      <w:proofErr w:type="spellStart"/>
      <w:r w:rsidRPr="00E54A77">
        <w:rPr>
          <w:b/>
          <w:bCs/>
          <w:lang w:val="es-CO"/>
        </w:rPr>
        <w:t>backend</w:t>
      </w:r>
      <w:proofErr w:type="spellEnd"/>
    </w:p>
    <w:p w14:paraId="31998DA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Estructura del proyecto</w:t>
      </w:r>
    </w:p>
    <w:p w14:paraId="6ADBD58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Variables de entorno</w:t>
      </w:r>
    </w:p>
    <w:p w14:paraId="0E9C373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Referencia de </w:t>
      </w:r>
      <w:proofErr w:type="spellStart"/>
      <w:r w:rsidRPr="00E54A77">
        <w:rPr>
          <w:b/>
          <w:bCs/>
          <w:lang w:val="es-CO"/>
        </w:rPr>
        <w:t>endpoints</w:t>
      </w:r>
      <w:proofErr w:type="spellEnd"/>
    </w:p>
    <w:p w14:paraId="19FE633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   - Rate </w:t>
      </w:r>
      <w:proofErr w:type="spellStart"/>
      <w:r w:rsidRPr="00E54A77">
        <w:rPr>
          <w:b/>
          <w:bCs/>
          <w:lang w:val="es-CO"/>
        </w:rPr>
        <w:t>limiting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reference</w:t>
      </w:r>
      <w:proofErr w:type="spellEnd"/>
    </w:p>
    <w:p w14:paraId="4F30031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FF3CE0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4. /docs/PLAN_SEGURIDAD_IMPLEMENTADO.md</w:t>
      </w:r>
    </w:p>
    <w:p w14:paraId="47344E6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Detalle completo de implementación</w:t>
      </w:r>
    </w:p>
    <w:p w14:paraId="3CB1313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Estadísticas de cambios</w:t>
      </w:r>
    </w:p>
    <w:p w14:paraId="74B9FCB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Próximos pasos</w:t>
      </w:r>
    </w:p>
    <w:p w14:paraId="1E2114B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- Historial de cambios</w:t>
      </w:r>
    </w:p>
    <w:p w14:paraId="762432F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65C3944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B1B64B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04F4B2C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A7B496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SECCIÓN 4: Cambios en Estructura de Código</w:t>
      </w:r>
    </w:p>
    <w:p w14:paraId="26BB7E0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1DDF62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**Agregar como subsección de Arquitectura:**</w:t>
      </w:r>
    </w:p>
    <w:p w14:paraId="3B3937C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D1E49B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2DFF536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ARCHIVOS NUEVOS:</w:t>
      </w:r>
    </w:p>
    <w:p w14:paraId="372EEF9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src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config</w:t>
      </w:r>
      <w:proofErr w:type="spellEnd"/>
      <w:r w:rsidRPr="00E54A77">
        <w:rPr>
          <w:b/>
          <w:bCs/>
          <w:lang w:val="es-CO"/>
        </w:rPr>
        <w:t>/security.js          - Configuración centralizada</w:t>
      </w:r>
    </w:p>
    <w:p w14:paraId="1EAAE3B4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 xml:space="preserve">- </w:t>
      </w:r>
      <w:proofErr w:type="gramStart"/>
      <w:r w:rsidRPr="00E54A77">
        <w:rPr>
          <w:b/>
          <w:bCs/>
        </w:rPr>
        <w:t>backend/src/middlewares/rateLimiter.js  -</w:t>
      </w:r>
      <w:proofErr w:type="gramEnd"/>
      <w:r w:rsidRPr="00E54A77">
        <w:rPr>
          <w:b/>
          <w:bCs/>
        </w:rPr>
        <w:t xml:space="preserve"> Rate limiting</w:t>
      </w:r>
    </w:p>
    <w:p w14:paraId="1CEE346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src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validators</w:t>
      </w:r>
      <w:proofErr w:type="spellEnd"/>
      <w:r w:rsidRPr="00E54A77">
        <w:rPr>
          <w:b/>
          <w:bCs/>
          <w:lang w:val="es-CO"/>
        </w:rPr>
        <w:t>/schemas.js       - Esquemas de validación</w:t>
      </w:r>
    </w:p>
    <w:p w14:paraId="795E10BC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- backend/src/validators/middleware.js    - Middleware de validación</w:t>
      </w:r>
    </w:p>
    <w:p w14:paraId="28B5060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backend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src</w:t>
      </w:r>
      <w:proofErr w:type="spellEnd"/>
      <w:r w:rsidRPr="00E54A77">
        <w:rPr>
          <w:b/>
          <w:bCs/>
          <w:lang w:val="es-CO"/>
        </w:rPr>
        <w:t>/</w:t>
      </w:r>
      <w:proofErr w:type="spellStart"/>
      <w:r w:rsidRPr="00E54A77">
        <w:rPr>
          <w:b/>
          <w:bCs/>
          <w:lang w:val="es-CO"/>
        </w:rPr>
        <w:t>utils</w:t>
      </w:r>
      <w:proofErr w:type="spellEnd"/>
      <w:r w:rsidRPr="00E54A77">
        <w:rPr>
          <w:b/>
          <w:bCs/>
          <w:lang w:val="es-CO"/>
        </w:rPr>
        <w:t>/sanitizer.js          - Utilidades de sanitización</w:t>
      </w:r>
    </w:p>
    <w:p w14:paraId="43B49BE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.</w:t>
      </w:r>
      <w:proofErr w:type="spellStart"/>
      <w:r w:rsidRPr="00E54A77">
        <w:rPr>
          <w:b/>
          <w:bCs/>
          <w:lang w:val="es-CO"/>
        </w:rPr>
        <w:t>env.example</w:t>
      </w:r>
      <w:proofErr w:type="spellEnd"/>
      <w:r w:rsidRPr="00E54A77">
        <w:rPr>
          <w:b/>
          <w:bCs/>
          <w:lang w:val="es-CO"/>
        </w:rPr>
        <w:t xml:space="preserve">                            - Plantilla de variables</w:t>
      </w:r>
    </w:p>
    <w:p w14:paraId="02CD953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docs/SECURITY.md                        - Política de seguridad</w:t>
      </w:r>
    </w:p>
    <w:p w14:paraId="23E2C7A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docs/CONTRIBUTING.md                    - Guía para desarrolladores</w:t>
      </w:r>
    </w:p>
    <w:p w14:paraId="4E116B7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docs/PLAN_SEGURIDAD_IMPLEMENTADO.md    - Resumen de implementación</w:t>
      </w:r>
    </w:p>
    <w:p w14:paraId="0D54AE5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backend/README.md                       - Documentación del </w:t>
      </w:r>
      <w:proofErr w:type="spellStart"/>
      <w:r w:rsidRPr="00E54A77">
        <w:rPr>
          <w:b/>
          <w:bCs/>
          <w:lang w:val="es-CO"/>
        </w:rPr>
        <w:t>backend</w:t>
      </w:r>
      <w:proofErr w:type="spellEnd"/>
    </w:p>
    <w:p w14:paraId="04B2027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C15A9E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ARCHIVOS MODIFICADOS:</w:t>
      </w:r>
    </w:p>
    <w:p w14:paraId="2623195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</w:t>
      </w:r>
      <w:proofErr w:type="spellStart"/>
      <w:r w:rsidRPr="00E54A77">
        <w:rPr>
          <w:b/>
          <w:bCs/>
          <w:lang w:val="es-CO"/>
        </w:rPr>
        <w:t>package.json</w:t>
      </w:r>
      <w:proofErr w:type="spellEnd"/>
      <w:r w:rsidRPr="00E54A77">
        <w:rPr>
          <w:b/>
          <w:bCs/>
          <w:lang w:val="es-CO"/>
        </w:rPr>
        <w:t xml:space="preserve">          - Nuevas dependencias</w:t>
      </w:r>
    </w:p>
    <w:p w14:paraId="2B90216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.</w:t>
      </w:r>
      <w:proofErr w:type="spellStart"/>
      <w:r w:rsidRPr="00E54A77">
        <w:rPr>
          <w:b/>
          <w:bCs/>
          <w:lang w:val="es-CO"/>
        </w:rPr>
        <w:t>gitignore</w:t>
      </w:r>
      <w:proofErr w:type="spellEnd"/>
      <w:r w:rsidRPr="00E54A77">
        <w:rPr>
          <w:b/>
          <w:bCs/>
          <w:lang w:val="es-CO"/>
        </w:rPr>
        <w:t xml:space="preserve">           - Mejorado para seguridad</w:t>
      </w:r>
    </w:p>
    <w:p w14:paraId="535F585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app.js               - Middlewares de seguridad</w:t>
      </w:r>
    </w:p>
    <w:p w14:paraId="0BCD0A9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auth.controller.js   - Respuestas seguras</w:t>
      </w:r>
    </w:p>
    <w:p w14:paraId="541B84B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auth.router.js       - Validación agregada</w:t>
      </w:r>
    </w:p>
    <w:p w14:paraId="3EC0309C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- orders.router.js     - Rate limiting agregado</w:t>
      </w:r>
    </w:p>
    <w:p w14:paraId="6E15A45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- errorHandler.js      - Error </w:t>
      </w:r>
      <w:proofErr w:type="spellStart"/>
      <w:r w:rsidRPr="00E54A77">
        <w:rPr>
          <w:b/>
          <w:bCs/>
          <w:lang w:val="es-CO"/>
        </w:rPr>
        <w:t>handling</w:t>
      </w:r>
      <w:proofErr w:type="spellEnd"/>
      <w:r w:rsidRPr="00E54A77">
        <w:rPr>
          <w:b/>
          <w:bCs/>
          <w:lang w:val="es-CO"/>
        </w:rPr>
        <w:t xml:space="preserve"> seguro</w:t>
      </w:r>
    </w:p>
    <w:p w14:paraId="4F4F7FD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- authenticate.js      - Validación mejorada</w:t>
      </w:r>
    </w:p>
    <w:p w14:paraId="37E939B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lastRenderedPageBreak/>
        <w:t>- authorize.js         - RBAC mejorado</w:t>
      </w:r>
    </w:p>
    <w:p w14:paraId="0957378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71FA3C6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7EB95F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13E4926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2D0337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SECCIÓN 5: Variables de Entorno</w:t>
      </w:r>
    </w:p>
    <w:p w14:paraId="4852ED6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069DFA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**Crear tabla con configuración requerida:**</w:t>
      </w:r>
    </w:p>
    <w:p w14:paraId="68B6111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BB9754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04D4A57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CONFIGURACIÓN REQUERIDA EN .</w:t>
      </w:r>
      <w:proofErr w:type="spellStart"/>
      <w:r w:rsidRPr="00E54A77">
        <w:rPr>
          <w:b/>
          <w:bCs/>
          <w:lang w:val="es-CO"/>
        </w:rPr>
        <w:t>env</w:t>
      </w:r>
      <w:proofErr w:type="spellEnd"/>
      <w:r w:rsidRPr="00E54A77">
        <w:rPr>
          <w:b/>
          <w:bCs/>
          <w:lang w:val="es-CO"/>
        </w:rPr>
        <w:t>:</w:t>
      </w:r>
    </w:p>
    <w:p w14:paraId="6CDCB86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A9BDA2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┌─────────────────────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┬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┬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────────────────────┐</w:t>
      </w:r>
    </w:p>
    <w:p w14:paraId="780DF38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│ Variable            │ Valor Ejemplo        │ Descripción        │</w:t>
      </w:r>
    </w:p>
    <w:p w14:paraId="4A451DB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MS Mincho" w:eastAsia="MS Mincho" w:hAnsi="MS Mincho" w:cs="MS Mincho" w:hint="eastAsia"/>
          <w:b/>
          <w:bCs/>
          <w:lang w:val="es-CO"/>
        </w:rPr>
        <w:t>├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┼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┼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┤</w:t>
      </w:r>
    </w:p>
    <w:p w14:paraId="5892105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│ PORT                │ 3000                 │ Puerto del servidor │</w:t>
      </w:r>
    </w:p>
    <w:p w14:paraId="768A5E3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│ NODE_ENV            │ </w:t>
      </w:r>
      <w:proofErr w:type="spellStart"/>
      <w:r w:rsidRPr="00E54A77">
        <w:rPr>
          <w:b/>
          <w:bCs/>
          <w:lang w:val="es-CO"/>
        </w:rPr>
        <w:t>development</w:t>
      </w:r>
      <w:proofErr w:type="spellEnd"/>
      <w:r w:rsidRPr="00E54A77">
        <w:rPr>
          <w:b/>
          <w:bCs/>
          <w:lang w:val="es-CO"/>
        </w:rPr>
        <w:t xml:space="preserve">          │ Entorno            │</w:t>
      </w:r>
    </w:p>
    <w:p w14:paraId="354CE75A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│ JWT_SECRET          │ xxxxx...32 chars     │ Secreto JWT        │</w:t>
      </w:r>
    </w:p>
    <w:p w14:paraId="62544847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│ JWT_EXPIRATION      │ 7d                   │ Expiración token   │</w:t>
      </w:r>
    </w:p>
    <w:p w14:paraId="5665AACD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│ DB_HOST             │ localhost            │ Host BD            │</w:t>
      </w:r>
    </w:p>
    <w:p w14:paraId="1556609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│ DB_PORT             │ 5432                 │ Puerto BD          │</w:t>
      </w:r>
    </w:p>
    <w:p w14:paraId="2DC4BD87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│ DB_NAME             │ ecommerce_db         │ Nombre BD          │</w:t>
      </w:r>
    </w:p>
    <w:p w14:paraId="6FA7A5C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│ DB_USER             │ </w:t>
      </w:r>
      <w:proofErr w:type="spellStart"/>
      <w:r w:rsidRPr="00E54A77">
        <w:rPr>
          <w:b/>
          <w:bCs/>
          <w:lang w:val="es-CO"/>
        </w:rPr>
        <w:t>ecommerce_admin</w:t>
      </w:r>
      <w:proofErr w:type="spellEnd"/>
      <w:r w:rsidRPr="00E54A77">
        <w:rPr>
          <w:b/>
          <w:bCs/>
          <w:lang w:val="es-CO"/>
        </w:rPr>
        <w:t xml:space="preserve">      │ Usuario BD         │</w:t>
      </w:r>
    </w:p>
    <w:p w14:paraId="0D8EC26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│ DB_PASSWORD         │ </w:t>
      </w:r>
      <w:proofErr w:type="spellStart"/>
      <w:r w:rsidRPr="00E54A77">
        <w:rPr>
          <w:b/>
          <w:bCs/>
          <w:lang w:val="es-CO"/>
        </w:rPr>
        <w:t>contraseña_segura</w:t>
      </w:r>
      <w:proofErr w:type="spellEnd"/>
      <w:r w:rsidRPr="00E54A77">
        <w:rPr>
          <w:b/>
          <w:bCs/>
          <w:lang w:val="es-CO"/>
        </w:rPr>
        <w:t xml:space="preserve">    │ Contraseña BD      │</w:t>
      </w:r>
    </w:p>
    <w:p w14:paraId="38C54C8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│ CORS_ORIGIN         │ http://localhost:3000│ Dominios CORS      │</w:t>
      </w:r>
    </w:p>
    <w:p w14:paraId="04159FB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│ LOG_LEVEL           │ </w:t>
      </w:r>
      <w:proofErr w:type="spellStart"/>
      <w:r w:rsidRPr="00E54A77">
        <w:rPr>
          <w:b/>
          <w:bCs/>
          <w:lang w:val="es-CO"/>
        </w:rPr>
        <w:t>info</w:t>
      </w:r>
      <w:proofErr w:type="spellEnd"/>
      <w:r w:rsidRPr="00E54A77">
        <w:rPr>
          <w:b/>
          <w:bCs/>
          <w:lang w:val="es-CO"/>
        </w:rPr>
        <w:t xml:space="preserve">                 │ Nivel de </w:t>
      </w:r>
      <w:proofErr w:type="spellStart"/>
      <w:r w:rsidRPr="00E54A77">
        <w:rPr>
          <w:b/>
          <w:bCs/>
          <w:lang w:val="es-CO"/>
        </w:rPr>
        <w:t>logging</w:t>
      </w:r>
      <w:proofErr w:type="spellEnd"/>
      <w:r w:rsidRPr="00E54A77">
        <w:rPr>
          <w:b/>
          <w:bCs/>
          <w:lang w:val="es-CO"/>
        </w:rPr>
        <w:t xml:space="preserve">   │</w:t>
      </w:r>
    </w:p>
    <w:p w14:paraId="4C9D5D6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│ LOG_FILE            │ logs/app.log         │ Archivo de logs    │</w:t>
      </w:r>
    </w:p>
    <w:p w14:paraId="4C148F5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└─────────────────────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┴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──────────────────────</w:t>
      </w:r>
      <w:r w:rsidRPr="00E54A77">
        <w:rPr>
          <w:rFonts w:ascii="MS Mincho" w:eastAsia="MS Mincho" w:hAnsi="MS Mincho" w:cs="MS Mincho" w:hint="eastAsia"/>
          <w:b/>
          <w:bCs/>
          <w:lang w:val="es-CO"/>
        </w:rPr>
        <w:t>┴</w:t>
      </w:r>
      <w:r w:rsidRPr="00E54A77">
        <w:rPr>
          <w:rFonts w:ascii="Cambria" w:hAnsi="Cambria" w:cs="Cambria"/>
          <w:b/>
          <w:bCs/>
          <w:lang w:val="es-CO"/>
        </w:rPr>
        <w:t>────────────────────┘</w:t>
      </w:r>
    </w:p>
    <w:p w14:paraId="4BCC819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F93FDB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GENERADOR DE JWT_SECRET:</w:t>
      </w:r>
    </w:p>
    <w:p w14:paraId="6B78D4A7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$ node -e "console.log(require('crypto'</w:t>
      </w:r>
      <w:proofErr w:type="gramStart"/>
      <w:r w:rsidRPr="00E54A77">
        <w:rPr>
          <w:b/>
          <w:bCs/>
        </w:rPr>
        <w:t>).randomBytes</w:t>
      </w:r>
      <w:proofErr w:type="gramEnd"/>
      <w:r w:rsidRPr="00E54A77">
        <w:rPr>
          <w:b/>
          <w:bCs/>
        </w:rPr>
        <w:t>(32</w:t>
      </w:r>
      <w:proofErr w:type="gramStart"/>
      <w:r w:rsidRPr="00E54A77">
        <w:rPr>
          <w:b/>
          <w:bCs/>
        </w:rPr>
        <w:t>).toString</w:t>
      </w:r>
      <w:proofErr w:type="gramEnd"/>
      <w:r w:rsidRPr="00E54A77">
        <w:rPr>
          <w:b/>
          <w:bCs/>
        </w:rPr>
        <w:t>('hex'))"</w:t>
      </w:r>
    </w:p>
    <w:p w14:paraId="15830B0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5F4A9E8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CAF6C9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00E6B44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D9DE6B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## SECCIÓN 6: </w:t>
      </w:r>
      <w:proofErr w:type="spellStart"/>
      <w:r w:rsidRPr="00E54A77">
        <w:rPr>
          <w:lang w:val="es-CO"/>
        </w:rPr>
        <w:t>Checklist</w:t>
      </w:r>
      <w:proofErr w:type="spellEnd"/>
      <w:r w:rsidRPr="00E54A77">
        <w:rPr>
          <w:lang w:val="es-CO"/>
        </w:rPr>
        <w:t xml:space="preserve"> de Seguridad Pre-Producción</w:t>
      </w:r>
    </w:p>
    <w:p w14:paraId="1DA826A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6DF16B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**Crear </w:t>
      </w:r>
      <w:proofErr w:type="spellStart"/>
      <w:r w:rsidRPr="00E54A77">
        <w:rPr>
          <w:b/>
          <w:bCs/>
          <w:lang w:val="es-CO"/>
        </w:rPr>
        <w:t>checklist</w:t>
      </w:r>
      <w:proofErr w:type="spellEnd"/>
      <w:r w:rsidRPr="00E54A77">
        <w:rPr>
          <w:b/>
          <w:bCs/>
          <w:lang w:val="es-CO"/>
        </w:rPr>
        <w:t xml:space="preserve"> interactivo:**</w:t>
      </w:r>
    </w:p>
    <w:p w14:paraId="477838D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A29B97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5DBC115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lastRenderedPageBreak/>
        <w:t>CHECKLIST PRE-PRODUCCIÓN:</w:t>
      </w:r>
    </w:p>
    <w:p w14:paraId="12F343E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97FC47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CONFIGURACIÓN:</w:t>
      </w:r>
    </w:p>
    <w:p w14:paraId="55A0C5C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JWT_SECRET es 32+ caracteres aleatorios</w:t>
      </w:r>
    </w:p>
    <w:p w14:paraId="13D00DC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NODE_ENV=</w:t>
      </w:r>
      <w:proofErr w:type="spellStart"/>
      <w:r w:rsidRPr="00E54A77">
        <w:rPr>
          <w:b/>
          <w:bCs/>
          <w:lang w:val="es-CO"/>
        </w:rPr>
        <w:t>production</w:t>
      </w:r>
      <w:proofErr w:type="spellEnd"/>
      <w:r w:rsidRPr="00E54A77">
        <w:rPr>
          <w:b/>
          <w:bCs/>
          <w:lang w:val="es-CO"/>
        </w:rPr>
        <w:t xml:space="preserve"> en servidor</w:t>
      </w:r>
    </w:p>
    <w:p w14:paraId="2FAD64C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.</w:t>
      </w:r>
      <w:proofErr w:type="spellStart"/>
      <w:r w:rsidRPr="00E54A77">
        <w:rPr>
          <w:b/>
          <w:bCs/>
          <w:lang w:val="es-CO"/>
        </w:rPr>
        <w:t>env</w:t>
      </w:r>
      <w:proofErr w:type="spellEnd"/>
      <w:r w:rsidRPr="00E54A77">
        <w:rPr>
          <w:b/>
          <w:bCs/>
          <w:lang w:val="es-CO"/>
        </w:rPr>
        <w:t xml:space="preserve"> NO está en repositorio </w:t>
      </w:r>
      <w:proofErr w:type="spellStart"/>
      <w:r w:rsidRPr="00E54A77">
        <w:rPr>
          <w:b/>
          <w:bCs/>
          <w:lang w:val="es-CO"/>
        </w:rPr>
        <w:t>git</w:t>
      </w:r>
      <w:proofErr w:type="spellEnd"/>
    </w:p>
    <w:p w14:paraId="29FF3BA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DB_PASSWORD es fuerte y única</w:t>
      </w:r>
    </w:p>
    <w:p w14:paraId="3FA0FD1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CORS_ORIGIN limitado a dominios específicos</w:t>
      </w:r>
    </w:p>
    <w:p w14:paraId="1E1B344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4B0589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SEGURIDAD:</w:t>
      </w:r>
    </w:p>
    <w:p w14:paraId="4C443EF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Rate </w:t>
      </w:r>
      <w:proofErr w:type="spellStart"/>
      <w:r w:rsidRPr="00E54A77">
        <w:rPr>
          <w:b/>
          <w:bCs/>
          <w:lang w:val="es-CO"/>
        </w:rPr>
        <w:t>limiting</w:t>
      </w:r>
      <w:proofErr w:type="spellEnd"/>
      <w:r w:rsidRPr="00E54A77">
        <w:rPr>
          <w:b/>
          <w:bCs/>
          <w:lang w:val="es-CO"/>
        </w:rPr>
        <w:t xml:space="preserve"> está activo y funcional</w:t>
      </w:r>
    </w:p>
    <w:p w14:paraId="712FC7C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Validación en todos los POST/PUT </w:t>
      </w:r>
      <w:proofErr w:type="spellStart"/>
      <w:r w:rsidRPr="00E54A77">
        <w:rPr>
          <w:b/>
          <w:bCs/>
          <w:lang w:val="es-CO"/>
        </w:rPr>
        <w:t>endpoints</w:t>
      </w:r>
      <w:proofErr w:type="spellEnd"/>
    </w:p>
    <w:p w14:paraId="5110969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Sanitización en todas las respuestas</w:t>
      </w:r>
    </w:p>
    <w:p w14:paraId="046D91E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Error </w:t>
      </w:r>
      <w:proofErr w:type="spellStart"/>
      <w:r w:rsidRPr="00E54A77">
        <w:rPr>
          <w:b/>
          <w:bCs/>
          <w:lang w:val="es-CO"/>
        </w:rPr>
        <w:t>handlers</w:t>
      </w:r>
      <w:proofErr w:type="spellEnd"/>
      <w:r w:rsidRPr="00E54A77">
        <w:rPr>
          <w:b/>
          <w:bCs/>
          <w:lang w:val="es-CO"/>
        </w:rPr>
        <w:t xml:space="preserve"> no exponen información sensible</w:t>
      </w:r>
    </w:p>
    <w:p w14:paraId="7A82C7C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HTTPS/TLS habilitado</w:t>
      </w:r>
    </w:p>
    <w:p w14:paraId="0636B8A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C5650F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DEPENDENCIAS:</w:t>
      </w:r>
    </w:p>
    <w:p w14:paraId="166C97A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npm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audit</w:t>
      </w:r>
      <w:proofErr w:type="spellEnd"/>
      <w:r w:rsidRPr="00E54A77">
        <w:rPr>
          <w:b/>
          <w:bCs/>
          <w:lang w:val="es-CO"/>
        </w:rPr>
        <w:t xml:space="preserve"> reporta 0 vulnerabilidades críticas</w:t>
      </w:r>
    </w:p>
    <w:p w14:paraId="5F01C00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Todas las dependencias están actualizadas</w:t>
      </w:r>
    </w:p>
    <w:p w14:paraId="61316DE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node_modules</w:t>
      </w:r>
      <w:proofErr w:type="spellEnd"/>
      <w:r w:rsidRPr="00E54A77">
        <w:rPr>
          <w:b/>
          <w:bCs/>
          <w:lang w:val="es-CO"/>
        </w:rPr>
        <w:t xml:space="preserve"> NO está en </w:t>
      </w:r>
      <w:proofErr w:type="spellStart"/>
      <w:r w:rsidRPr="00E54A77">
        <w:rPr>
          <w:b/>
          <w:bCs/>
          <w:lang w:val="es-CO"/>
        </w:rPr>
        <w:t>git</w:t>
      </w:r>
      <w:proofErr w:type="spellEnd"/>
    </w:p>
    <w:p w14:paraId="405296E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B730CA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DOCUMENTACIÓN:</w:t>
      </w:r>
    </w:p>
    <w:p w14:paraId="47B9577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SECURITY.md disponible para el equipo</w:t>
      </w:r>
    </w:p>
    <w:p w14:paraId="2C5DEA5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CONTRIBUTING.md disponible para el equipo</w:t>
      </w:r>
    </w:p>
    <w:p w14:paraId="29F3F19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README.md actualizado</w:t>
      </w:r>
    </w:p>
    <w:p w14:paraId="0E87C32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Endpoints</w:t>
      </w:r>
      <w:proofErr w:type="spellEnd"/>
      <w:r w:rsidRPr="00E54A77">
        <w:rPr>
          <w:b/>
          <w:bCs/>
          <w:lang w:val="es-CO"/>
        </w:rPr>
        <w:t xml:space="preserve"> documentados en Postman</w:t>
      </w:r>
    </w:p>
    <w:p w14:paraId="0955DFA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E7287A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MONITOREO:</w:t>
      </w:r>
    </w:p>
    <w:p w14:paraId="4ACBC88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Logs configurados y siendo capturados</w:t>
      </w:r>
    </w:p>
    <w:p w14:paraId="06D96E6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Health </w:t>
      </w:r>
      <w:proofErr w:type="spellStart"/>
      <w:r w:rsidRPr="00E54A77">
        <w:rPr>
          <w:b/>
          <w:bCs/>
          <w:lang w:val="es-CO"/>
        </w:rPr>
        <w:t>check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endpoint</w:t>
      </w:r>
      <w:proofErr w:type="spellEnd"/>
      <w:r w:rsidRPr="00E54A77">
        <w:rPr>
          <w:b/>
          <w:bCs/>
          <w:lang w:val="es-CO"/>
        </w:rPr>
        <w:t xml:space="preserve"> funcional</w:t>
      </w:r>
    </w:p>
    <w:p w14:paraId="5E6CA96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Symbol" w:hAnsi="Segoe UI Symbol" w:cs="Segoe UI Symbol"/>
          <w:b/>
          <w:bCs/>
          <w:lang w:val="es-CO"/>
        </w:rPr>
        <w:t>☐</w:t>
      </w:r>
      <w:r w:rsidRPr="00E54A77">
        <w:rPr>
          <w:b/>
          <w:bCs/>
          <w:lang w:val="es-CO"/>
        </w:rPr>
        <w:t xml:space="preserve"> Alertas de </w:t>
      </w:r>
      <w:proofErr w:type="spellStart"/>
      <w:r w:rsidRPr="00E54A77">
        <w:rPr>
          <w:b/>
          <w:bCs/>
          <w:lang w:val="es-CO"/>
        </w:rPr>
        <w:t>rate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limiting</w:t>
      </w:r>
      <w:proofErr w:type="spellEnd"/>
      <w:r w:rsidRPr="00E54A77">
        <w:rPr>
          <w:b/>
          <w:bCs/>
          <w:lang w:val="es-CO"/>
        </w:rPr>
        <w:t xml:space="preserve"> activas</w:t>
      </w:r>
    </w:p>
    <w:p w14:paraId="09AB9B4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1771AC5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EEE725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1CA5EF9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4E5484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SECCIÓN 7: Cambios en Respuestas API</w:t>
      </w:r>
    </w:p>
    <w:p w14:paraId="0B1380A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63B2F8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**Comparar antes y después:**</w:t>
      </w:r>
    </w:p>
    <w:p w14:paraId="279A417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3CEC87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0EECC98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FORMATO DE RESPUESTA ANTES (Inseguro):</w:t>
      </w:r>
    </w:p>
    <w:p w14:paraId="2CFC338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lastRenderedPageBreak/>
        <w:t>{</w:t>
      </w:r>
    </w:p>
    <w:p w14:paraId="6250D88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"</w:t>
      </w:r>
      <w:proofErr w:type="spellStart"/>
      <w:r w:rsidRPr="00E54A77">
        <w:rPr>
          <w:b/>
          <w:bCs/>
          <w:lang w:val="es-CO"/>
        </w:rPr>
        <w:t>user</w:t>
      </w:r>
      <w:proofErr w:type="spellEnd"/>
      <w:r w:rsidRPr="00E54A77">
        <w:rPr>
          <w:b/>
          <w:bCs/>
          <w:lang w:val="es-CO"/>
        </w:rPr>
        <w:t>": {</w:t>
      </w:r>
    </w:p>
    <w:p w14:paraId="52902FE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"id": 1,</w:t>
      </w:r>
    </w:p>
    <w:p w14:paraId="008B725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"email": "user@example.com",</w:t>
      </w:r>
    </w:p>
    <w:p w14:paraId="00AF1668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b/>
          <w:bCs/>
        </w:rPr>
        <w:t>    "password_hash": "bcrypt_hash_expuesto",</w:t>
      </w:r>
    </w:p>
    <w:p w14:paraId="57FB453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</w:rPr>
        <w:t xml:space="preserve">    </w:t>
      </w:r>
      <w:r w:rsidRPr="00E54A77">
        <w:rPr>
          <w:b/>
          <w:bCs/>
          <w:lang w:val="es-CO"/>
        </w:rPr>
        <w:t>"role": "</w:t>
      </w:r>
      <w:proofErr w:type="spellStart"/>
      <w:r w:rsidRPr="00E54A77">
        <w:rPr>
          <w:b/>
          <w:bCs/>
          <w:lang w:val="es-CO"/>
        </w:rPr>
        <w:t>customer</w:t>
      </w:r>
      <w:proofErr w:type="spellEnd"/>
      <w:r w:rsidRPr="00E54A77">
        <w:rPr>
          <w:b/>
          <w:bCs/>
          <w:lang w:val="es-CO"/>
        </w:rPr>
        <w:t>"</w:t>
      </w:r>
    </w:p>
    <w:p w14:paraId="5D9BEFA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},</w:t>
      </w:r>
    </w:p>
    <w:p w14:paraId="424533D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"token": "</w:t>
      </w:r>
      <w:proofErr w:type="spellStart"/>
      <w:r w:rsidRPr="00E54A77">
        <w:rPr>
          <w:b/>
          <w:bCs/>
          <w:lang w:val="es-CO"/>
        </w:rPr>
        <w:t>jwt_token_expuesto</w:t>
      </w:r>
      <w:proofErr w:type="spellEnd"/>
      <w:r w:rsidRPr="00E54A77">
        <w:rPr>
          <w:b/>
          <w:bCs/>
          <w:lang w:val="es-CO"/>
        </w:rPr>
        <w:t>"</w:t>
      </w:r>
    </w:p>
    <w:p w14:paraId="73E2304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}</w:t>
      </w:r>
    </w:p>
    <w:p w14:paraId="4762A24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DF773B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FORMATO DE RESPUESTA DESPUÉS (Seguro):</w:t>
      </w:r>
    </w:p>
    <w:p w14:paraId="091E7CF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{</w:t>
      </w:r>
    </w:p>
    <w:p w14:paraId="71ABADA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"</w:t>
      </w:r>
      <w:proofErr w:type="spellStart"/>
      <w:r w:rsidRPr="00E54A77">
        <w:rPr>
          <w:b/>
          <w:bCs/>
          <w:lang w:val="es-CO"/>
        </w:rPr>
        <w:t>success</w:t>
      </w:r>
      <w:proofErr w:type="spellEnd"/>
      <w:r w:rsidRPr="00E54A77">
        <w:rPr>
          <w:b/>
          <w:bCs/>
          <w:lang w:val="es-CO"/>
        </w:rPr>
        <w:t>": true,</w:t>
      </w:r>
    </w:p>
    <w:p w14:paraId="623278F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"data": {</w:t>
      </w:r>
    </w:p>
    <w:p w14:paraId="4556D79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"</w:t>
      </w:r>
      <w:proofErr w:type="spellStart"/>
      <w:r w:rsidRPr="00E54A77">
        <w:rPr>
          <w:b/>
          <w:bCs/>
          <w:lang w:val="es-CO"/>
        </w:rPr>
        <w:t>user</w:t>
      </w:r>
      <w:proofErr w:type="spellEnd"/>
      <w:r w:rsidRPr="00E54A77">
        <w:rPr>
          <w:b/>
          <w:bCs/>
          <w:lang w:val="es-CO"/>
        </w:rPr>
        <w:t>": {</w:t>
      </w:r>
    </w:p>
    <w:p w14:paraId="2F9AC45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  "id": 1,</w:t>
      </w:r>
    </w:p>
    <w:p w14:paraId="5F6AB4F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  "email": "user@example.com",</w:t>
      </w:r>
    </w:p>
    <w:p w14:paraId="1BAE2C0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  "role": "</w:t>
      </w:r>
      <w:proofErr w:type="spellStart"/>
      <w:r w:rsidRPr="00E54A77">
        <w:rPr>
          <w:b/>
          <w:bCs/>
          <w:lang w:val="es-CO"/>
        </w:rPr>
        <w:t>customer</w:t>
      </w:r>
      <w:proofErr w:type="spellEnd"/>
      <w:r w:rsidRPr="00E54A77">
        <w:rPr>
          <w:b/>
          <w:bCs/>
          <w:lang w:val="es-CO"/>
        </w:rPr>
        <w:t>"</w:t>
      </w:r>
    </w:p>
    <w:p w14:paraId="03DB9B0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},</w:t>
      </w:r>
    </w:p>
    <w:p w14:paraId="1AD8166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  "token": "</w:t>
      </w:r>
      <w:proofErr w:type="spellStart"/>
      <w:r w:rsidRPr="00E54A77">
        <w:rPr>
          <w:b/>
          <w:bCs/>
          <w:lang w:val="es-CO"/>
        </w:rPr>
        <w:t>jwt_token_aqui</w:t>
      </w:r>
      <w:proofErr w:type="spellEnd"/>
      <w:r w:rsidRPr="00E54A77">
        <w:rPr>
          <w:b/>
          <w:bCs/>
          <w:lang w:val="es-CO"/>
        </w:rPr>
        <w:t>"</w:t>
      </w:r>
    </w:p>
    <w:p w14:paraId="6EDFDDE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},</w:t>
      </w:r>
    </w:p>
    <w:p w14:paraId="1D50F67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  "</w:t>
      </w:r>
      <w:proofErr w:type="spellStart"/>
      <w:r w:rsidRPr="00E54A77">
        <w:rPr>
          <w:b/>
          <w:bCs/>
          <w:lang w:val="es-CO"/>
        </w:rPr>
        <w:t>timestamp</w:t>
      </w:r>
      <w:proofErr w:type="spellEnd"/>
      <w:r w:rsidRPr="00E54A77">
        <w:rPr>
          <w:b/>
          <w:bCs/>
          <w:lang w:val="es-CO"/>
        </w:rPr>
        <w:t>": "2026-04-10T12:00:00Z"</w:t>
      </w:r>
    </w:p>
    <w:p w14:paraId="460CA76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}</w:t>
      </w:r>
    </w:p>
    <w:p w14:paraId="6E7FB2C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3FB30C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BENEFICIOS:</w:t>
      </w:r>
    </w:p>
    <w:p w14:paraId="468AEEB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password_hash</w:t>
      </w:r>
      <w:proofErr w:type="spellEnd"/>
      <w:r w:rsidRPr="00E54A77">
        <w:rPr>
          <w:b/>
          <w:bCs/>
          <w:lang w:val="es-CO"/>
        </w:rPr>
        <w:t xml:space="preserve"> no se retorna</w:t>
      </w:r>
    </w:p>
    <w:p w14:paraId="5AF5246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Estructura consistente</w:t>
      </w:r>
    </w:p>
    <w:p w14:paraId="098213D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Timestamp</w:t>
      </w:r>
      <w:proofErr w:type="spellEnd"/>
      <w:r w:rsidRPr="00E54A77">
        <w:rPr>
          <w:b/>
          <w:bCs/>
          <w:lang w:val="es-CO"/>
        </w:rPr>
        <w:t xml:space="preserve"> para auditoría</w:t>
      </w:r>
    </w:p>
    <w:p w14:paraId="5E3F7D6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Campo '</w:t>
      </w:r>
      <w:proofErr w:type="spellStart"/>
      <w:r w:rsidRPr="00E54A77">
        <w:rPr>
          <w:b/>
          <w:bCs/>
          <w:lang w:val="es-CO"/>
        </w:rPr>
        <w:t>success</w:t>
      </w:r>
      <w:proofErr w:type="spellEnd"/>
      <w:r w:rsidRPr="00E54A77">
        <w:rPr>
          <w:b/>
          <w:bCs/>
          <w:lang w:val="es-CO"/>
        </w:rPr>
        <w:t>' explícito</w:t>
      </w:r>
    </w:p>
    <w:p w14:paraId="44BA22D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Datos en 'data' vs </w:t>
      </w:r>
      <w:proofErr w:type="spellStart"/>
      <w:r w:rsidRPr="00E54A77">
        <w:rPr>
          <w:b/>
          <w:bCs/>
          <w:lang w:val="es-CO"/>
        </w:rPr>
        <w:t>root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level</w:t>
      </w:r>
      <w:proofErr w:type="spellEnd"/>
    </w:p>
    <w:p w14:paraId="33D7972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70CF89F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4ECA2C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652E2C7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76CF8E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INSTRUCCIONES PARA ACTUALIZAR EL DOCX</w:t>
      </w:r>
    </w:p>
    <w:p w14:paraId="6A963CD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0A8EC6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### Opción 1: Actualización Manual (Recomendado para mayor control)</w:t>
      </w:r>
    </w:p>
    <w:p w14:paraId="0B8225A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AEA4EC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1. Abre `Documentacion_y_Backlog_Gravity_Tech.docx` en Microsoft Word</w:t>
      </w:r>
    </w:p>
    <w:p w14:paraId="29DD187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2. Crea nueva sección: "SEGURIDAD INTEGRAL"</w:t>
      </w:r>
    </w:p>
    <w:p w14:paraId="22003D7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3. Copia y pega el contenido de las secciones anteriores</w:t>
      </w:r>
    </w:p>
    <w:p w14:paraId="7E4396F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4. Ajusta formatos y estilos según el documento</w:t>
      </w:r>
    </w:p>
    <w:p w14:paraId="020432B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5. Guarda los cambios</w:t>
      </w:r>
    </w:p>
    <w:p w14:paraId="76196E9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8B3885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### Opción 2: Convertir a DOCX y Fusionar</w:t>
      </w:r>
    </w:p>
    <w:p w14:paraId="2A82767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A071BD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  <w:proofErr w:type="spellStart"/>
      <w:r w:rsidRPr="00E54A77">
        <w:rPr>
          <w:b/>
          <w:bCs/>
          <w:lang w:val="es-CO"/>
        </w:rPr>
        <w:t>bash</w:t>
      </w:r>
      <w:proofErr w:type="spellEnd"/>
    </w:p>
    <w:p w14:paraId="2DC460A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i/>
          <w:iCs/>
          <w:lang w:val="es-CO"/>
        </w:rPr>
        <w:t xml:space="preserve"># Instalar </w:t>
      </w:r>
      <w:proofErr w:type="spellStart"/>
      <w:r w:rsidRPr="00E54A77">
        <w:rPr>
          <w:i/>
          <w:iCs/>
          <w:lang w:val="es-CO"/>
        </w:rPr>
        <w:t>pandoc</w:t>
      </w:r>
      <w:proofErr w:type="spellEnd"/>
      <w:r w:rsidRPr="00E54A77">
        <w:rPr>
          <w:i/>
          <w:iCs/>
          <w:lang w:val="es-CO"/>
        </w:rPr>
        <w:t xml:space="preserve"> (si no lo tienes)</w:t>
      </w:r>
    </w:p>
    <w:p w14:paraId="61BB993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i/>
          <w:iCs/>
          <w:lang w:val="es-CO"/>
        </w:rPr>
        <w:t># Ubuntu/Debian:</w:t>
      </w:r>
    </w:p>
    <w:p w14:paraId="74F1AA9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 xml:space="preserve">sudo </w:t>
      </w:r>
      <w:proofErr w:type="spellStart"/>
      <w:r w:rsidRPr="00E54A77">
        <w:rPr>
          <w:b/>
          <w:bCs/>
          <w:lang w:val="es-CO"/>
        </w:rPr>
        <w:t>apt-get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install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pandoc</w:t>
      </w:r>
      <w:proofErr w:type="spellEnd"/>
    </w:p>
    <w:p w14:paraId="762989D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299DF0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i/>
          <w:iCs/>
          <w:lang w:val="es-CO"/>
        </w:rPr>
        <w:t># macOS:</w:t>
      </w:r>
    </w:p>
    <w:p w14:paraId="540E45B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proofErr w:type="spellStart"/>
      <w:r w:rsidRPr="00E54A77">
        <w:rPr>
          <w:b/>
          <w:bCs/>
          <w:lang w:val="es-CO"/>
        </w:rPr>
        <w:t>brew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install</w:t>
      </w:r>
      <w:proofErr w:type="spellEnd"/>
      <w:r w:rsidRPr="00E54A77">
        <w:rPr>
          <w:b/>
          <w:bCs/>
          <w:lang w:val="es-CO"/>
        </w:rPr>
        <w:t xml:space="preserve"> </w:t>
      </w:r>
      <w:proofErr w:type="spellStart"/>
      <w:r w:rsidRPr="00E54A77">
        <w:rPr>
          <w:b/>
          <w:bCs/>
          <w:lang w:val="es-CO"/>
        </w:rPr>
        <w:t>pandoc</w:t>
      </w:r>
      <w:proofErr w:type="spellEnd"/>
    </w:p>
    <w:p w14:paraId="429486F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709BE1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i/>
          <w:iCs/>
          <w:lang w:val="es-CO"/>
        </w:rPr>
        <w:t xml:space="preserve"># Convertir </w:t>
      </w:r>
      <w:proofErr w:type="spellStart"/>
      <w:r w:rsidRPr="00E54A77">
        <w:rPr>
          <w:i/>
          <w:iCs/>
          <w:lang w:val="es-CO"/>
        </w:rPr>
        <w:t>markdown</w:t>
      </w:r>
      <w:proofErr w:type="spellEnd"/>
      <w:r w:rsidRPr="00E54A77">
        <w:rPr>
          <w:i/>
          <w:iCs/>
          <w:lang w:val="es-CO"/>
        </w:rPr>
        <w:t xml:space="preserve"> a docx</w:t>
      </w:r>
    </w:p>
    <w:p w14:paraId="2BCF545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proofErr w:type="spellStart"/>
      <w:r w:rsidRPr="00E54A77">
        <w:rPr>
          <w:b/>
          <w:bCs/>
          <w:lang w:val="es-CO"/>
        </w:rPr>
        <w:t>pandoc</w:t>
      </w:r>
      <w:proofErr w:type="spellEnd"/>
      <w:r w:rsidRPr="00E54A77">
        <w:rPr>
          <w:b/>
          <w:bCs/>
          <w:lang w:val="es-CO"/>
        </w:rPr>
        <w:t xml:space="preserve"> docs/PLAN_SEGURIDAD_IMPLEMENTADO.md -t docx -o PLAN_SEGURIDAD.docx</w:t>
      </w:r>
    </w:p>
    <w:p w14:paraId="4BE2BC4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45EF97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i/>
          <w:iCs/>
          <w:lang w:val="es-CO"/>
        </w:rPr>
        <w:t># Luego abre ambos documentos en Word y copia las secciones</w:t>
      </w:r>
    </w:p>
    <w:p w14:paraId="5A95311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2889C1B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47D921F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### Opción 3: Usar Google </w:t>
      </w:r>
      <w:proofErr w:type="spellStart"/>
      <w:r w:rsidRPr="00E54A77">
        <w:rPr>
          <w:lang w:val="es-CO"/>
        </w:rPr>
        <w:t>Docs</w:t>
      </w:r>
      <w:proofErr w:type="spellEnd"/>
      <w:r w:rsidRPr="00E54A77">
        <w:rPr>
          <w:lang w:val="es-CO"/>
        </w:rPr>
        <w:t xml:space="preserve"> y Exportar</w:t>
      </w:r>
    </w:p>
    <w:p w14:paraId="6FF9833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522C619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1. Copia el contenido de `PLAN_SEGURIDAD_IMPLEMENTADO.md`</w:t>
      </w:r>
    </w:p>
    <w:p w14:paraId="0BA90B7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2. Crea documento en Google </w:t>
      </w:r>
      <w:proofErr w:type="spellStart"/>
      <w:r w:rsidRPr="00E54A77">
        <w:rPr>
          <w:lang w:val="es-CO"/>
        </w:rPr>
        <w:t>Docs</w:t>
      </w:r>
      <w:proofErr w:type="spellEnd"/>
    </w:p>
    <w:p w14:paraId="6F29A8B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3. Pega contenido</w:t>
      </w:r>
    </w:p>
    <w:p w14:paraId="2C3BA36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4. Exporta como DOCX</w:t>
      </w:r>
    </w:p>
    <w:p w14:paraId="06F824D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5. Fusiona con documento principal</w:t>
      </w:r>
    </w:p>
    <w:p w14:paraId="78AA536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94F581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33F3159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F90144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CONTENIDO MÍNIMO A AGREGAR</w:t>
      </w:r>
    </w:p>
    <w:p w14:paraId="2566BA2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0FFC27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**Si tienes poco tiempo, añade al menos:**</w:t>
      </w:r>
    </w:p>
    <w:p w14:paraId="1ED3D20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F2C3F9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1. Tabla de vulnerabilidades mitigadas (10+ </w:t>
      </w:r>
      <w:proofErr w:type="spellStart"/>
      <w:r w:rsidRPr="00E54A77">
        <w:rPr>
          <w:lang w:val="es-CO"/>
        </w:rPr>
        <w:t>items</w:t>
      </w:r>
      <w:proofErr w:type="spellEnd"/>
      <w:r w:rsidRPr="00E54A77">
        <w:rPr>
          <w:lang w:val="es-CO"/>
        </w:rPr>
        <w:t>)</w:t>
      </w:r>
    </w:p>
    <w:p w14:paraId="1F8F50E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2. Tabla de </w:t>
      </w:r>
      <w:proofErr w:type="spellStart"/>
      <w:r w:rsidRPr="00E54A77">
        <w:rPr>
          <w:lang w:val="es-CO"/>
        </w:rPr>
        <w:t>rate</w:t>
      </w:r>
      <w:proofErr w:type="spellEnd"/>
      <w:r w:rsidRPr="00E54A77">
        <w:rPr>
          <w:lang w:val="es-CO"/>
        </w:rPr>
        <w:t xml:space="preserve"> </w:t>
      </w:r>
      <w:proofErr w:type="spellStart"/>
      <w:r w:rsidRPr="00E54A77">
        <w:rPr>
          <w:lang w:val="es-CO"/>
        </w:rPr>
        <w:t>limiting</w:t>
      </w:r>
      <w:proofErr w:type="spellEnd"/>
      <w:r w:rsidRPr="00E54A77">
        <w:rPr>
          <w:lang w:val="es-CO"/>
        </w:rPr>
        <w:t xml:space="preserve"> (global + por </w:t>
      </w:r>
      <w:proofErr w:type="spellStart"/>
      <w:r w:rsidRPr="00E54A77">
        <w:rPr>
          <w:lang w:val="es-CO"/>
        </w:rPr>
        <w:t>endpoint</w:t>
      </w:r>
      <w:proofErr w:type="spellEnd"/>
      <w:r w:rsidRPr="00E54A77">
        <w:rPr>
          <w:lang w:val="es-CO"/>
        </w:rPr>
        <w:t>)</w:t>
      </w:r>
    </w:p>
    <w:p w14:paraId="5820773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3. Variables de entorno requeridas</w:t>
      </w:r>
    </w:p>
    <w:p w14:paraId="708AD1D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4. </w:t>
      </w:r>
      <w:proofErr w:type="spellStart"/>
      <w:r w:rsidRPr="00E54A77">
        <w:rPr>
          <w:lang w:val="es-CO"/>
        </w:rPr>
        <w:t>Checklist</w:t>
      </w:r>
      <w:proofErr w:type="spellEnd"/>
      <w:r w:rsidRPr="00E54A77">
        <w:rPr>
          <w:lang w:val="es-CO"/>
        </w:rPr>
        <w:t xml:space="preserve"> </w:t>
      </w:r>
      <w:proofErr w:type="spellStart"/>
      <w:r w:rsidRPr="00E54A77">
        <w:rPr>
          <w:lang w:val="es-CO"/>
        </w:rPr>
        <w:t>pre-producción</w:t>
      </w:r>
      <w:proofErr w:type="spellEnd"/>
    </w:p>
    <w:p w14:paraId="18A058C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5. Referencias a los documentos: SECURITY.md, CONTRIBUTING.md</w:t>
      </w:r>
    </w:p>
    <w:p w14:paraId="5A79BA8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AF4D14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**Tiempo estimado:**</w:t>
      </w:r>
      <w:r w:rsidRPr="00E54A77">
        <w:rPr>
          <w:lang w:val="es-CO"/>
        </w:rPr>
        <w:t xml:space="preserve"> 30-45 minutos</w:t>
      </w:r>
    </w:p>
    <w:p w14:paraId="6D0CCE7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F5A280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60BEDC1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150DB9F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REFERENCIAS EN EL CÓDIGO</w:t>
      </w:r>
    </w:p>
    <w:p w14:paraId="4AA321C0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6F529C5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Para validar la implementación, verifica estos archivos:</w:t>
      </w:r>
    </w:p>
    <w:p w14:paraId="4F457EE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822BCD6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27B331D0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backend/src/config/security.js         - Línea 1-160</w:t>
      </w:r>
    </w:p>
    <w:p w14:paraId="208ACAC3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backend/src/middlewares/rateLimiter.js - Línea 1-180</w:t>
      </w:r>
    </w:p>
    <w:p w14:paraId="07915849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backend/src/validators/schemas.js      - Línea 1-250</w:t>
      </w:r>
    </w:p>
    <w:p w14:paraId="6DF499E5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  <w:r w:rsidRPr="00E54A77">
        <w:rPr>
          <w:rFonts w:ascii="Segoe UI Emoji" w:hAnsi="Segoe UI Emoji" w:cs="Segoe UI Emoji"/>
          <w:b/>
          <w:bCs/>
        </w:rPr>
        <w:t>✅</w:t>
      </w:r>
      <w:r w:rsidRPr="00E54A77">
        <w:rPr>
          <w:b/>
          <w:bCs/>
        </w:rPr>
        <w:t xml:space="preserve"> backend/src/utils/sanitizer.js        - Línea 1-180</w:t>
      </w:r>
    </w:p>
    <w:p w14:paraId="5BC0DAE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.</w:t>
      </w:r>
      <w:proofErr w:type="spellStart"/>
      <w:r w:rsidRPr="00E54A77">
        <w:rPr>
          <w:b/>
          <w:bCs/>
          <w:lang w:val="es-CO"/>
        </w:rPr>
        <w:t>env.example</w:t>
      </w:r>
      <w:proofErr w:type="spellEnd"/>
      <w:r w:rsidRPr="00E54A77">
        <w:rPr>
          <w:b/>
          <w:bCs/>
          <w:lang w:val="es-CO"/>
        </w:rPr>
        <w:t xml:space="preserve">                           - Variables completas</w:t>
      </w:r>
    </w:p>
    <w:p w14:paraId="109BB64E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rFonts w:ascii="Segoe UI Emoji" w:hAnsi="Segoe UI Emoji" w:cs="Segoe UI Emoji"/>
          <w:b/>
          <w:bCs/>
          <w:lang w:val="es-CO"/>
        </w:rPr>
        <w:t>✅</w:t>
      </w:r>
      <w:r w:rsidRPr="00E54A77">
        <w:rPr>
          <w:b/>
          <w:bCs/>
          <w:lang w:val="es-CO"/>
        </w:rPr>
        <w:t xml:space="preserve"> docs/SECURITY.md                       - Política completa</w:t>
      </w:r>
    </w:p>
    <w:p w14:paraId="40AD79A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b/>
          <w:bCs/>
          <w:lang w:val="es-CO"/>
        </w:rPr>
        <w:t>```</w:t>
      </w:r>
    </w:p>
    <w:p w14:paraId="5A20885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D1AF31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7DED1E8F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0CBA464B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PRÓXIMAS ACCIONES</w:t>
      </w:r>
    </w:p>
    <w:p w14:paraId="612765EA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F7DA47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1. </w:t>
      </w:r>
      <w:r w:rsidRPr="00E54A77">
        <w:rPr>
          <w:rFonts w:ascii="Segoe UI Emoji" w:hAnsi="Segoe UI Emoji" w:cs="Segoe UI Emoji"/>
          <w:lang w:val="es-CO"/>
        </w:rPr>
        <w:t>✅</w:t>
      </w:r>
      <w:r w:rsidRPr="00E54A77">
        <w:rPr>
          <w:lang w:val="es-CO"/>
        </w:rPr>
        <w:t xml:space="preserve"> </w:t>
      </w:r>
      <w:r w:rsidRPr="00E54A77">
        <w:rPr>
          <w:b/>
          <w:bCs/>
          <w:lang w:val="es-CO"/>
        </w:rPr>
        <w:t>**HOY:**</w:t>
      </w:r>
      <w:r w:rsidRPr="00E54A77">
        <w:rPr>
          <w:lang w:val="es-CO"/>
        </w:rPr>
        <w:t xml:space="preserve"> Actualizar DOCX con contenido de seguridad</w:t>
      </w:r>
    </w:p>
    <w:p w14:paraId="521B36A1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2. </w:t>
      </w:r>
      <w:r w:rsidRPr="00E54A77">
        <w:rPr>
          <w:rFonts w:ascii="Segoe UI Emoji" w:hAnsi="Segoe UI Emoji" w:cs="Segoe UI Emoji"/>
          <w:lang w:val="es-CO"/>
        </w:rPr>
        <w:t>⏳</w:t>
      </w:r>
      <w:r w:rsidRPr="00E54A77">
        <w:rPr>
          <w:lang w:val="es-CO"/>
        </w:rPr>
        <w:t xml:space="preserve"> </w:t>
      </w:r>
      <w:r w:rsidRPr="00E54A77">
        <w:rPr>
          <w:b/>
          <w:bCs/>
          <w:lang w:val="es-CO"/>
        </w:rPr>
        <w:t>**ESTA SEMANA:**</w:t>
      </w:r>
      <w:r w:rsidRPr="00E54A77">
        <w:rPr>
          <w:lang w:val="es-CO"/>
        </w:rPr>
        <w:t xml:space="preserve"> Realizar pruebas de penetración</w:t>
      </w:r>
    </w:p>
    <w:p w14:paraId="790BB0AD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 xml:space="preserve">3. </w:t>
      </w:r>
      <w:r w:rsidRPr="00E54A77">
        <w:rPr>
          <w:rFonts w:ascii="Segoe UI Emoji" w:hAnsi="Segoe UI Emoji" w:cs="Segoe UI Emoji"/>
          <w:lang w:val="es-CO"/>
        </w:rPr>
        <w:t>⏳</w:t>
      </w:r>
      <w:r w:rsidRPr="00E54A77">
        <w:rPr>
          <w:lang w:val="es-CO"/>
        </w:rPr>
        <w:t xml:space="preserve"> </w:t>
      </w:r>
      <w:r w:rsidRPr="00E54A77">
        <w:rPr>
          <w:b/>
          <w:bCs/>
          <w:lang w:val="es-CO"/>
        </w:rPr>
        <w:t>**PRÓXIMO MES:**</w:t>
      </w:r>
      <w:r w:rsidRPr="00E54A77">
        <w:rPr>
          <w:lang w:val="es-CO"/>
        </w:rPr>
        <w:t xml:space="preserve"> Implementar </w:t>
      </w:r>
      <w:proofErr w:type="spellStart"/>
      <w:r w:rsidRPr="00E54A77">
        <w:rPr>
          <w:lang w:val="es-CO"/>
        </w:rPr>
        <w:t>logging</w:t>
      </w:r>
      <w:proofErr w:type="spellEnd"/>
      <w:r w:rsidRPr="00E54A77">
        <w:rPr>
          <w:lang w:val="es-CO"/>
        </w:rPr>
        <w:t xml:space="preserve"> centralizado</w:t>
      </w:r>
    </w:p>
    <w:p w14:paraId="5085D628" w14:textId="77777777" w:rsidR="00E54A77" w:rsidRPr="00E54A77" w:rsidRDefault="00E54A77" w:rsidP="00E54A77">
      <w:pPr>
        <w:pStyle w:val="Listaconvietas"/>
      </w:pPr>
      <w:r w:rsidRPr="00E54A77">
        <w:t xml:space="preserve">4. </w:t>
      </w:r>
      <w:r w:rsidRPr="00E54A77">
        <w:rPr>
          <w:rFonts w:ascii="Segoe UI Emoji" w:hAnsi="Segoe UI Emoji" w:cs="Segoe UI Emoji"/>
        </w:rPr>
        <w:t>⏳</w:t>
      </w:r>
      <w:r w:rsidRPr="00E54A77">
        <w:t xml:space="preserve"> </w:t>
      </w:r>
      <w:r w:rsidRPr="00E54A77">
        <w:rPr>
          <w:b/>
          <w:bCs/>
        </w:rPr>
        <w:t>**</w:t>
      </w:r>
      <w:proofErr w:type="gramStart"/>
      <w:r w:rsidRPr="00E54A77">
        <w:rPr>
          <w:b/>
          <w:bCs/>
        </w:rPr>
        <w:t>FUTURO:*</w:t>
      </w:r>
      <w:proofErr w:type="gramEnd"/>
      <w:r w:rsidRPr="00E54A77">
        <w:rPr>
          <w:b/>
          <w:bCs/>
        </w:rPr>
        <w:t>*</w:t>
      </w:r>
      <w:r w:rsidRPr="00E54A77">
        <w:t xml:space="preserve"> Agregar 2FA y encryption at rest</w:t>
      </w:r>
    </w:p>
    <w:p w14:paraId="3975995E" w14:textId="77777777" w:rsidR="00E54A77" w:rsidRPr="00E54A77" w:rsidRDefault="00E54A77" w:rsidP="00E54A77">
      <w:pPr>
        <w:pStyle w:val="Listaconvietas"/>
        <w:numPr>
          <w:ilvl w:val="0"/>
          <w:numId w:val="0"/>
        </w:numPr>
      </w:pPr>
    </w:p>
    <w:p w14:paraId="6F898702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---</w:t>
      </w:r>
    </w:p>
    <w:p w14:paraId="0A0D4C18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3B2CEBA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## SOPORTE</w:t>
      </w:r>
    </w:p>
    <w:p w14:paraId="4558D1E3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7B78CD19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 Preguntas sobre seguridad: Ver `/</w:t>
      </w:r>
      <w:proofErr w:type="spellStart"/>
      <w:r w:rsidRPr="00E54A77">
        <w:rPr>
          <w:lang w:val="es-CO"/>
        </w:rPr>
        <w:t>docs</w:t>
      </w:r>
      <w:proofErr w:type="spellEnd"/>
      <w:r w:rsidRPr="00E54A77">
        <w:rPr>
          <w:lang w:val="es-CO"/>
        </w:rPr>
        <w:t>/SECURITY.md`</w:t>
      </w:r>
    </w:p>
    <w:p w14:paraId="64613DE7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 Preguntas sobre desarrollo: Ver `/</w:t>
      </w:r>
      <w:proofErr w:type="spellStart"/>
      <w:r w:rsidRPr="00E54A77">
        <w:rPr>
          <w:lang w:val="es-CO"/>
        </w:rPr>
        <w:t>docs</w:t>
      </w:r>
      <w:proofErr w:type="spellEnd"/>
      <w:r w:rsidRPr="00E54A77">
        <w:rPr>
          <w:lang w:val="es-CO"/>
        </w:rPr>
        <w:t>/CONTRIBUTING.md`</w:t>
      </w:r>
    </w:p>
    <w:p w14:paraId="0190B0A5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 Implementación técnica: Ver `/</w:t>
      </w:r>
      <w:proofErr w:type="spellStart"/>
      <w:r w:rsidRPr="00E54A77">
        <w:rPr>
          <w:lang w:val="es-CO"/>
        </w:rPr>
        <w:t>backend</w:t>
      </w:r>
      <w:proofErr w:type="spellEnd"/>
      <w:r w:rsidRPr="00E54A77">
        <w:rPr>
          <w:lang w:val="es-CO"/>
        </w:rPr>
        <w:t>/README.md`</w:t>
      </w:r>
    </w:p>
    <w:p w14:paraId="26D568BC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  <w:r w:rsidRPr="00E54A77">
        <w:rPr>
          <w:lang w:val="es-CO"/>
        </w:rPr>
        <w:t>- Resumen completo: Ver `/</w:t>
      </w:r>
      <w:proofErr w:type="spellStart"/>
      <w:r w:rsidRPr="00E54A77">
        <w:rPr>
          <w:lang w:val="es-CO"/>
        </w:rPr>
        <w:t>docs</w:t>
      </w:r>
      <w:proofErr w:type="spellEnd"/>
      <w:r w:rsidRPr="00E54A77">
        <w:rPr>
          <w:lang w:val="es-CO"/>
        </w:rPr>
        <w:t>/PLAN_SEGURIDAD_IMPLEMENTADO.md`</w:t>
      </w:r>
    </w:p>
    <w:p w14:paraId="641FB004" w14:textId="77777777" w:rsidR="00E54A77" w:rsidRPr="00E54A77" w:rsidRDefault="00E54A77" w:rsidP="00E54A77">
      <w:pPr>
        <w:pStyle w:val="Listaconvietas"/>
        <w:numPr>
          <w:ilvl w:val="0"/>
          <w:numId w:val="0"/>
        </w:numPr>
        <w:rPr>
          <w:lang w:val="es-CO"/>
        </w:rPr>
      </w:pPr>
    </w:p>
    <w:p w14:paraId="2EB065E1" w14:textId="77777777" w:rsidR="00E54A77" w:rsidRPr="00E54A77" w:rsidRDefault="00E54A77" w:rsidP="00E54A77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E54A77">
        <w:rPr>
          <w:lang w:val="es-CO"/>
        </w:rPr>
        <w:t>---</w:t>
      </w:r>
    </w:p>
    <w:p w14:paraId="4041316B" w14:textId="77777777" w:rsidR="00E54A77" w:rsidRPr="00E54A77" w:rsidRDefault="00E54A77" w:rsidP="00E54A77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2011B70E" w14:textId="77777777" w:rsidR="00E54A77" w:rsidRPr="00E54A77" w:rsidRDefault="00E54A77" w:rsidP="00E54A77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E54A77">
        <w:rPr>
          <w:b/>
          <w:bCs/>
          <w:lang w:val="es-CO"/>
        </w:rPr>
        <w:t>**Última actualización:**</w:t>
      </w:r>
      <w:r w:rsidRPr="00E54A77">
        <w:rPr>
          <w:lang w:val="es-CO"/>
        </w:rPr>
        <w:t xml:space="preserve"> 2026-04-10  </w:t>
      </w:r>
    </w:p>
    <w:p w14:paraId="62A85E1D" w14:textId="77777777" w:rsidR="00E54A77" w:rsidRPr="00E54A77" w:rsidRDefault="00E54A77" w:rsidP="00E54A77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E54A77">
        <w:rPr>
          <w:b/>
          <w:bCs/>
          <w:lang w:val="es-CO"/>
        </w:rPr>
        <w:t>**Versión del Plan:**</w:t>
      </w:r>
      <w:r w:rsidRPr="00E54A77">
        <w:rPr>
          <w:lang w:val="es-CO"/>
        </w:rPr>
        <w:t xml:space="preserve"> 1.0  </w:t>
      </w:r>
    </w:p>
    <w:p w14:paraId="702F6A0E" w14:textId="77777777" w:rsidR="00E54A77" w:rsidRPr="00E54A77" w:rsidRDefault="00E54A77" w:rsidP="00E54A77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E54A77">
        <w:rPr>
          <w:b/>
          <w:bCs/>
          <w:lang w:val="es-CO"/>
        </w:rPr>
        <w:t>**Estado:**</w:t>
      </w:r>
      <w:r w:rsidRPr="00E54A77">
        <w:rPr>
          <w:lang w:val="es-CO"/>
        </w:rPr>
        <w:t xml:space="preserve"> COMPLETADO Y LISTO PARA DOCUMENTAR</w:t>
      </w:r>
    </w:p>
    <w:p w14:paraId="66048E06" w14:textId="77777777" w:rsidR="00E54A77" w:rsidRPr="00E54A77" w:rsidRDefault="00E54A77" w:rsidP="00E54A77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38ADE281" w14:textId="77777777" w:rsidR="00E54A77" w:rsidRPr="006C0D83" w:rsidRDefault="00E54A77" w:rsidP="00E54A77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sectPr w:rsidR="00E54A77" w:rsidRPr="006C0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002421">
    <w:abstractNumId w:val="8"/>
  </w:num>
  <w:num w:numId="2" w16cid:durableId="930966118">
    <w:abstractNumId w:val="6"/>
  </w:num>
  <w:num w:numId="3" w16cid:durableId="1420784956">
    <w:abstractNumId w:val="5"/>
  </w:num>
  <w:num w:numId="4" w16cid:durableId="1493985151">
    <w:abstractNumId w:val="4"/>
  </w:num>
  <w:num w:numId="5" w16cid:durableId="1026103763">
    <w:abstractNumId w:val="7"/>
  </w:num>
  <w:num w:numId="6" w16cid:durableId="1421558248">
    <w:abstractNumId w:val="3"/>
  </w:num>
  <w:num w:numId="7" w16cid:durableId="1131049276">
    <w:abstractNumId w:val="2"/>
  </w:num>
  <w:num w:numId="8" w16cid:durableId="2074428025">
    <w:abstractNumId w:val="1"/>
  </w:num>
  <w:num w:numId="9" w16cid:durableId="29984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94D"/>
    <w:rsid w:val="006C0D83"/>
    <w:rsid w:val="00754FF3"/>
    <w:rsid w:val="0083351C"/>
    <w:rsid w:val="00AA1D8D"/>
    <w:rsid w:val="00B47730"/>
    <w:rsid w:val="00CB0664"/>
    <w:rsid w:val="00E54A77"/>
    <w:rsid w:val="00FA1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BCA75"/>
  <w14:defaultImageDpi w14:val="300"/>
  <w15:docId w15:val="{F1DC4C3B-7DF8-4C82-B1AB-799227F8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2689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Xaiclon</cp:lastModifiedBy>
  <cp:revision>3</cp:revision>
  <dcterms:created xsi:type="dcterms:W3CDTF">2026-04-02T03:07:00Z</dcterms:created>
  <dcterms:modified xsi:type="dcterms:W3CDTF">2026-04-11T02:10:00Z</dcterms:modified>
  <cp:category/>
</cp:coreProperties>
</file>